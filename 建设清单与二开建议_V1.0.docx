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" w:hAnsi="Aptos" w:eastAsia="微软雅黑"/>
          <w:b/>
          <w:color w:val="1F4E79"/>
          <w:sz w:val="48"/>
        </w:rPr>
        <w:t>内网 AI Agent Skill 资产建设清单与二开建议</w:t>
      </w:r>
    </w:p>
    <w:p>
      <w:pPr>
        <w:jc w:val="center"/>
      </w:pPr>
      <w:r>
        <w:rPr>
          <w:rFonts w:ascii="Aptos" w:hAnsi="Aptos" w:eastAsia="微软雅黑"/>
          <w:b w:val="0"/>
          <w:color w:val="595959"/>
          <w:sz w:val="28"/>
        </w:rPr>
        <w:t>面向组织人事、办公室与通用知识工作的可导入 Skill 选型文档</w:t>
      </w:r>
    </w:p>
    <w:p>
      <w:pPr>
        <w:spacing w:before="480"/>
        <w:jc w:val="center"/>
      </w:pPr>
      <w:r>
        <w:rPr>
          <w:rFonts w:ascii="Aptos" w:hAnsi="Aptos" w:eastAsia="微软雅黑"/>
          <w:b w:val="0"/>
          <w:sz w:val="21"/>
        </w:rPr>
        <w:t>版本：V1.0  |  核验日期：2026-09-12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AF2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Aptos" w:hAnsi="Aptos" w:eastAsia="微软雅黑"/>
                <w:b/>
                <w:color w:val="1F4E79"/>
                <w:sz w:val="22"/>
              </w:rPr>
              <w:t>使用方式：这不是“照搬 GitHub Skill”的名单，而是一份“来源 → 内网产品化方向”的整理底稿。建议逐项建立内部目录、负责人、版本、测试用例和数据权限。</w:t>
            </w:r>
          </w:p>
        </w:tc>
      </w:tr>
    </w:tbl>
    <w:p>
      <w:r>
        <w:br w:type="page"/>
      </w:r>
    </w:p>
    <w:p>
      <w:pPr>
        <w:pStyle w:val="Heading1"/>
      </w:pPr>
      <w:r>
        <w:t>一、结论先行：建议建设顺序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建议总体路线：</w:t>
      </w:r>
      <w:r>
        <w:rPr>
          <w:rFonts w:ascii="Aptos" w:hAnsi="Aptos" w:eastAsia="微软雅黑"/>
          <w:b w:val="0"/>
          <w:sz w:val="21"/>
        </w:rPr>
        <w:t>先做“可复核、低风险、高频”的 Skill，再做“跨系统、带动作”的 Agent 能力。</w:t>
      </w:r>
    </w:p>
    <w:p>
      <w:pPr>
        <w:pStyle w:val="ListBullet"/>
        <w:spacing w:after="40"/>
      </w:pPr>
      <w:r>
        <w:rPr>
          <w:rFonts w:ascii="Aptos" w:hAnsi="Aptos" w:eastAsia="微软雅黑"/>
          <w:b w:val="0"/>
          <w:sz w:val="21"/>
        </w:rPr>
        <w:t>第一梯队（P0）：材料起草、工作简报、材料审稿、制度政策问答、制度新旧对比、Excel 数据分析、报表智能复核、台账数据体检、人力资源统计、会前材料、会议纪要督办、SOP 流程沉淀。</w:t>
      </w:r>
    </w:p>
    <w:p>
      <w:pPr>
        <w:pStyle w:val="ListBullet"/>
        <w:spacing w:after="40"/>
      </w:pPr>
      <w:r>
        <w:rPr>
          <w:rFonts w:ascii="Aptos" w:hAnsi="Aptos" w:eastAsia="微软雅黑"/>
          <w:b w:val="0"/>
          <w:sz w:val="21"/>
        </w:rPr>
        <w:t>第二梯队（P1）：数据口径知识沉淀、组织编制辅助、入职清单、结构化面试、绩效材料整理、文档/PPT 视觉规范、Office 文件底座、Skill 开发脚手架。</w:t>
      </w:r>
    </w:p>
    <w:p>
      <w:pPr>
        <w:pStyle w:val="ListBullet"/>
        <w:spacing w:after="40"/>
      </w:pPr>
      <w:r>
        <w:rPr>
          <w:rFonts w:ascii="Aptos" w:hAnsi="Aptos" w:eastAsia="微软雅黑"/>
          <w:b w:val="0"/>
          <w:sz w:val="21"/>
        </w:rPr>
        <w:t>第三梯队（P2）：运行手册、风险与合规闭环。等前面的“知识库、权限、文件工具、台账”底座稳定后再做，复用率更高。</w:t>
      </w:r>
    </w:p>
    <w:p>
      <w:pPr>
        <w:pStyle w:val="Heading1"/>
      </w:pPr>
      <w:r>
        <w:t>二、我建议你把 Skill 资产分成 4 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2465"/>
            <w:shd w:fill="1F4E79"/>
          </w:tcPr>
          <w:p>
            <w:r>
              <w:rPr>
                <w:rFonts w:ascii="Aptos" w:hAnsi="Aptos" w:eastAsia="微软雅黑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465"/>
            <w:shd w:fill="1F4E79"/>
          </w:tcPr>
          <w:p>
            <w:r>
              <w:rPr>
                <w:rFonts w:ascii="Aptos" w:hAnsi="Aptos" w:eastAsia="微软雅黑"/>
                <w:b/>
                <w:color w:val="FFFFFF"/>
                <w:sz w:val="21"/>
              </w:rPr>
              <w:t>定位</w:t>
            </w:r>
          </w:p>
        </w:tc>
        <w:tc>
          <w:tcPr>
            <w:tcW w:type="dxa" w:w="2465"/>
            <w:shd w:fill="1F4E79"/>
          </w:tcPr>
          <w:p>
            <w:r>
              <w:rPr>
                <w:rFonts w:ascii="Aptos" w:hAnsi="Aptos" w:eastAsia="微软雅黑"/>
                <w:b/>
                <w:color w:val="FFFFFF"/>
                <w:sz w:val="21"/>
              </w:rPr>
              <w:t>典型资产</w:t>
            </w:r>
          </w:p>
        </w:tc>
        <w:tc>
          <w:tcPr>
            <w:tcW w:type="dxa" w:w="2465"/>
            <w:shd w:fill="1F4E79"/>
          </w:tcPr>
          <w:p>
            <w:r>
              <w:rPr>
                <w:rFonts w:ascii="Aptos" w:hAnsi="Aptos" w:eastAsia="微软雅黑"/>
                <w:b/>
                <w:color w:val="FFFFFF"/>
                <w:sz w:val="21"/>
              </w:rPr>
              <w:t>建设原则</w:t>
            </w:r>
          </w:p>
        </w:tc>
      </w:tr>
      <w:tr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9"/>
              </w:rPr>
              <w:t>L1 业务 Skill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9"/>
              </w:rPr>
              <w:t>把单位工作方法固化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9"/>
              </w:rPr>
              <w:t>材料起草、制度问答、报表复核、会议助手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9"/>
              </w:rPr>
              <w:t>以业务语言命名；明确输入输出与边界</w:t>
            </w:r>
          </w:p>
        </w:tc>
      </w:tr>
      <w:tr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9"/>
              </w:rPr>
              <w:t>L2 领域知识包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9"/>
              </w:rPr>
              <w:t>给多个 Skill 共用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9"/>
              </w:rPr>
              <w:t>制度库、指标口径、组织机构字典、模板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9"/>
              </w:rPr>
              <w:t>references/assets 复用；版本化</w:t>
            </w:r>
          </w:p>
        </w:tc>
      </w:tr>
      <w:tr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9"/>
              </w:rPr>
              <w:t>L3 工具/MCP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9"/>
              </w:rPr>
              <w:t>连接系统与文件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9"/>
              </w:rPr>
              <w:t>HRIS、OA、数据库、Office、任务系统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9"/>
              </w:rPr>
              <w:t>最小权限；只读优先；写操作审批</w:t>
            </w:r>
          </w:p>
        </w:tc>
      </w:tr>
      <w:tr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9"/>
              </w:rPr>
              <w:t>L4 治理与评测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9"/>
              </w:rPr>
              <w:t>确保能长期维护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9"/>
              </w:rPr>
              <w:t>许可证、版本、Owner、eval、日志、灰度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9"/>
              </w:rPr>
              <w:t>可追溯、可回滚、可验收</w:t>
            </w:r>
          </w:p>
        </w:tc>
      </w:tr>
    </w:tbl>
    <w:p>
      <w:pPr>
        <w:pStyle w:val="Heading1"/>
      </w:pPr>
      <w:r>
        <w:t>三、来源项目总览</w:t>
      </w:r>
    </w:p>
    <w:p>
      <w:r>
        <w:rPr>
          <w:rFonts w:ascii="Aptos" w:hAnsi="Aptos" w:eastAsia="微软雅黑"/>
          <w:b/>
          <w:color w:val="1F4E79"/>
          <w:sz w:val="21"/>
        </w:rPr>
        <w:t>Agent Skills Specification（agentskills/agentskills）</w:t>
      </w:r>
      <w:r>
        <w:t xml:space="preserve">  </w:t>
      </w:r>
      <w:hyperlink r:id="rId9">
        <w:r>
          <w:rPr>
            <w:color w:val="0563C1"/>
            <w:u w:val="single"/>
            <w:rFonts w:eastAsia="微软雅黑" w:ascii="Aptos" w:hAnsi="Aptos"/>
          </w:rPr>
          <w:t>GitHub 源项目</w:t>
        </w:r>
      </w:hyperlink>
    </w:p>
    <w:p>
      <w:pPr>
        <w:ind w:left="340"/>
      </w:pPr>
      <w:r>
        <w:rPr>
          <w:rFonts w:ascii="Aptos" w:hAnsi="Aptos" w:eastAsia="微软雅黑"/>
          <w:b w:val="0"/>
          <w:sz w:val="21"/>
        </w:rPr>
        <w:t>开放格式：SKILL.md + scripts/references/assets；代码 Apache-2.0、文档 CC-BY-4.0。</w:t>
      </w:r>
    </w:p>
    <w:p>
      <w:r>
        <w:rPr>
          <w:rFonts w:ascii="Aptos" w:hAnsi="Aptos" w:eastAsia="微软雅黑"/>
          <w:b/>
          <w:color w:val="1F4E79"/>
          <w:sz w:val="21"/>
        </w:rPr>
        <w:t>Anthropic Skills（anthropics/skills）</w:t>
      </w:r>
      <w:r>
        <w:t xml:space="preserve">  </w:t>
      </w:r>
      <w:hyperlink r:id="rId10">
        <w:r>
          <w:rPr>
            <w:color w:val="0563C1"/>
            <w:u w:val="single"/>
            <w:rFonts w:eastAsia="微软雅黑" w:ascii="Aptos" w:hAnsi="Aptos"/>
          </w:rPr>
          <w:t>GitHub 源项目</w:t>
        </w:r>
      </w:hyperlink>
    </w:p>
    <w:p>
      <w:pPr>
        <w:ind w:left="340"/>
      </w:pPr>
      <w:r>
        <w:rPr>
          <w:rFonts w:ascii="Aptos" w:hAnsi="Aptos" w:eastAsia="微软雅黑"/>
          <w:b w:val="0"/>
          <w:sz w:val="21"/>
        </w:rPr>
        <w:t>示例 Skill 与复杂文档 Skill；注意 docx/pdf/pptx/xlsx 为 source-available，不应按普通开源 Skill 处理。</w:t>
      </w:r>
    </w:p>
    <w:p>
      <w:r>
        <w:rPr>
          <w:rFonts w:ascii="Aptos" w:hAnsi="Aptos" w:eastAsia="微软雅黑"/>
          <w:b/>
          <w:color w:val="1F4E79"/>
          <w:sz w:val="21"/>
        </w:rPr>
        <w:t>Knowledge Work Plugins（anthropics/knowledge-work-plugins）</w:t>
      </w:r>
      <w:r>
        <w:t xml:space="preserve">  </w:t>
      </w:r>
      <w:hyperlink r:id="rId11">
        <w:r>
          <w:rPr>
            <w:color w:val="0563C1"/>
            <w:u w:val="single"/>
            <w:rFonts w:eastAsia="微软雅黑" w:ascii="Aptos" w:hAnsi="Aptos"/>
          </w:rPr>
          <w:t>GitHub 源项目</w:t>
        </w:r>
      </w:hyperlink>
    </w:p>
    <w:p>
      <w:pPr>
        <w:ind w:left="340"/>
      </w:pPr>
      <w:r>
        <w:rPr>
          <w:rFonts w:ascii="Aptos" w:hAnsi="Aptos" w:eastAsia="微软雅黑"/>
          <w:b w:val="0"/>
          <w:sz w:val="21"/>
        </w:rPr>
        <w:t>知识工作角色插件集合，仓库 Apache-2.0；非常适合 fork 后替换工具、术语和流程。</w:t>
      </w:r>
    </w:p>
    <w:p>
      <w:r>
        <w:rPr>
          <w:rFonts w:ascii="Aptos" w:hAnsi="Aptos" w:eastAsia="微软雅黑"/>
          <w:b/>
          <w:color w:val="1F4E79"/>
          <w:sz w:val="21"/>
        </w:rPr>
        <w:t>AWS Sample Agent Skills（aws-samples/sample-agent-skills）</w:t>
      </w:r>
      <w:r>
        <w:t xml:space="preserve">  </w:t>
      </w:r>
      <w:hyperlink r:id="rId12">
        <w:r>
          <w:rPr>
            <w:color w:val="0563C1"/>
            <w:u w:val="single"/>
            <w:rFonts w:eastAsia="微软雅黑" w:ascii="Aptos" w:hAnsi="Aptos"/>
          </w:rPr>
          <w:t>GitHub 源项目</w:t>
        </w:r>
      </w:hyperlink>
    </w:p>
    <w:p>
      <w:pPr>
        <w:ind w:left="340"/>
      </w:pPr>
      <w:r>
        <w:rPr>
          <w:rFonts w:ascii="Aptos" w:hAnsi="Aptos" w:eastAsia="微软雅黑"/>
          <w:b w:val="0"/>
          <w:sz w:val="21"/>
        </w:rPr>
        <w:t>Office 文件读写技能参考，仓库 MIT-0；pdf-to-markdown 的 PyMuPDF 依赖需单独关注 AGPL-3.0。</w:t>
      </w:r>
    </w:p>
    <w:p>
      <w:pPr>
        <w:pStyle w:val="Heading1"/>
      </w:pPr>
      <w:r>
        <w:t>四、总表：22 个建议 Skill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rPr>
          <w:tblHeader w:val="true"/>
        </w:trPr>
        <w:tc>
          <w:tcPr>
            <w:tcW w:type="dxa" w:w="567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680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268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 w:eastAsia="微软雅黑"/>
                <w:b/>
                <w:color w:val="FFFFFF"/>
                <w:sz w:val="17"/>
              </w:rPr>
              <w:t>内网建议名称</w:t>
            </w:r>
          </w:p>
        </w:tc>
        <w:tc>
          <w:tcPr>
            <w:tcW w:type="dxa" w:w="1701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 w:eastAsia="微软雅黑"/>
                <w:b/>
                <w:color w:val="FFFFFF"/>
                <w:sz w:val="17"/>
              </w:rPr>
              <w:t>上游 Skill</w:t>
            </w:r>
          </w:p>
        </w:tc>
        <w:tc>
          <w:tcPr>
            <w:tcW w:type="dxa" w:w="2268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 w:eastAsia="微软雅黑"/>
                <w:b/>
                <w:color w:val="FFFFFF"/>
                <w:sz w:val="17"/>
              </w:rPr>
              <w:t>来源项目</w:t>
            </w:r>
          </w:p>
        </w:tc>
        <w:tc>
          <w:tcPr>
            <w:tcW w:type="dxa" w:w="850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 w:eastAsia="微软雅黑"/>
                <w:b/>
                <w:color w:val="FFFFFF"/>
                <w:sz w:val="17"/>
              </w:rPr>
              <w:t>价值</w:t>
            </w:r>
          </w:p>
        </w:tc>
        <w:tc>
          <w:tcPr>
            <w:tcW w:type="dxa" w:w="850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 w:eastAsia="微软雅黑"/>
                <w:b/>
                <w:color w:val="FFFFFF"/>
                <w:sz w:val="17"/>
              </w:rPr>
              <w:t>工作量</w:t>
            </w:r>
          </w:p>
        </w:tc>
        <w:tc>
          <w:tcPr>
            <w:tcW w:type="dxa" w:w="1871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 w:eastAsia="微软雅黑"/>
                <w:b/>
                <w:color w:val="FFFFFF"/>
                <w:sz w:val="17"/>
              </w:rPr>
              <w:t>主要用户</w:t>
            </w:r>
          </w:p>
        </w:tc>
      </w:tr>
      <w:tr>
        <w:tc>
          <w:tcPr>
            <w:tcW w:type="dxa" w:w="56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S01</w:t>
            </w:r>
          </w:p>
        </w:tc>
        <w:tc>
          <w:tcPr>
            <w:tcW w:type="dxa" w:w="68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D9EAD3"/>
          </w:tcPr>
          <w:p>
            <w:r>
              <w:rPr>
                <w:rFonts w:ascii="Aptos" w:hAnsi="Aptos" w:eastAsia="微软雅黑"/>
                <w:b w:val="0"/>
                <w:sz w:val="15"/>
              </w:rPr>
              <w:t>P0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材料起草 / 结构化共创</w:t>
            </w:r>
          </w:p>
        </w:tc>
        <w:tc>
          <w:tcPr>
            <w:tcW w:type="dxa" w:w="170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doc-coauthoring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anthropics/skills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★★★★★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中</w:t>
            </w:r>
          </w:p>
        </w:tc>
        <w:tc>
          <w:tcPr>
            <w:tcW w:type="dxa" w:w="187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办公室 / 组织人事 / 各业务部门</w:t>
            </w:r>
          </w:p>
        </w:tc>
      </w:tr>
      <w:tr>
        <w:tc>
          <w:tcPr>
            <w:tcW w:type="dxa" w:w="56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S02</w:t>
            </w:r>
          </w:p>
        </w:tc>
        <w:tc>
          <w:tcPr>
            <w:tcW w:type="dxa" w:w="68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D9EAD3"/>
          </w:tcPr>
          <w:p>
            <w:r>
              <w:rPr>
                <w:rFonts w:ascii="Aptos" w:hAnsi="Aptos" w:eastAsia="微软雅黑"/>
                <w:b w:val="0"/>
                <w:sz w:val="15"/>
              </w:rPr>
              <w:t>P0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工作简报 / 情况汇报 / 领导更新</w:t>
            </w:r>
          </w:p>
        </w:tc>
        <w:tc>
          <w:tcPr>
            <w:tcW w:type="dxa" w:w="170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internal-comms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anthropics/skills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★★★★★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低</w:t>
            </w:r>
          </w:p>
        </w:tc>
        <w:tc>
          <w:tcPr>
            <w:tcW w:type="dxa" w:w="187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办公室 / 组织人事 / 项目负责人</w:t>
            </w:r>
          </w:p>
        </w:tc>
      </w:tr>
      <w:tr>
        <w:tc>
          <w:tcPr>
            <w:tcW w:type="dxa" w:w="56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S03</w:t>
            </w:r>
          </w:p>
        </w:tc>
        <w:tc>
          <w:tcPr>
            <w:tcW w:type="dxa" w:w="68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D9EAD3"/>
          </w:tcPr>
          <w:p>
            <w:r>
              <w:rPr>
                <w:rFonts w:ascii="Aptos" w:hAnsi="Aptos" w:eastAsia="微软雅黑"/>
                <w:b w:val="0"/>
                <w:sz w:val="15"/>
              </w:rPr>
              <w:t>P0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材料审稿 / 一致性检查</w:t>
            </w:r>
          </w:p>
        </w:tc>
        <w:tc>
          <w:tcPr>
            <w:tcW w:type="dxa" w:w="170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doc-coauthoring + validate-data（组合思路）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anthropics/skills + anthropics/knowledge-work-plugins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★★★★★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中</w:t>
            </w:r>
          </w:p>
        </w:tc>
        <w:tc>
          <w:tcPr>
            <w:tcW w:type="dxa" w:w="187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办公室 / 组织人事 / 各业务部门</w:t>
            </w:r>
          </w:p>
        </w:tc>
      </w:tr>
      <w:tr>
        <w:tc>
          <w:tcPr>
            <w:tcW w:type="dxa" w:w="56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S04</w:t>
            </w:r>
          </w:p>
        </w:tc>
        <w:tc>
          <w:tcPr>
            <w:tcW w:type="dxa" w:w="68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D9EAD3"/>
          </w:tcPr>
          <w:p>
            <w:r>
              <w:rPr>
                <w:rFonts w:ascii="Aptos" w:hAnsi="Aptos" w:eastAsia="微软雅黑"/>
                <w:b w:val="0"/>
                <w:sz w:val="15"/>
              </w:rPr>
              <w:t>P0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制度政策问答（带出处）</w:t>
            </w:r>
          </w:p>
        </w:tc>
        <w:tc>
          <w:tcPr>
            <w:tcW w:type="dxa" w:w="170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policy-lookup / employee-handbook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anthropics/knowledge-work-plugins · human-resources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★★★★★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中</w:t>
            </w:r>
          </w:p>
        </w:tc>
        <w:tc>
          <w:tcPr>
            <w:tcW w:type="dxa" w:w="187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组织人事 / 综合管理 / 全员服务</w:t>
            </w:r>
          </w:p>
        </w:tc>
      </w:tr>
      <w:tr>
        <w:tc>
          <w:tcPr>
            <w:tcW w:type="dxa" w:w="56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S05</w:t>
            </w:r>
          </w:p>
        </w:tc>
        <w:tc>
          <w:tcPr>
            <w:tcW w:type="dxa" w:w="68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D9EAD3"/>
          </w:tcPr>
          <w:p>
            <w:r>
              <w:rPr>
                <w:rFonts w:ascii="Aptos" w:hAnsi="Aptos" w:eastAsia="微软雅黑"/>
                <w:b w:val="0"/>
                <w:sz w:val="15"/>
              </w:rPr>
              <w:t>P0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制度新旧对比 / 修订变化提炼</w:t>
            </w:r>
          </w:p>
        </w:tc>
        <w:tc>
          <w:tcPr>
            <w:tcW w:type="dxa" w:w="170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employee-handbook + 文档对比模式（自定义扩展）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anthropics/knowledge-work-plugins（改造灵感）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★★★★★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中</w:t>
            </w:r>
          </w:p>
        </w:tc>
        <w:tc>
          <w:tcPr>
            <w:tcW w:type="dxa" w:w="187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组织人事 / 办公室 / 制度管理</w:t>
            </w:r>
          </w:p>
        </w:tc>
      </w:tr>
      <w:tr>
        <w:tc>
          <w:tcPr>
            <w:tcW w:type="dxa" w:w="56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S06</w:t>
            </w:r>
          </w:p>
        </w:tc>
        <w:tc>
          <w:tcPr>
            <w:tcW w:type="dxa" w:w="68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D9EAD3"/>
          </w:tcPr>
          <w:p>
            <w:r>
              <w:rPr>
                <w:rFonts w:ascii="Aptos" w:hAnsi="Aptos" w:eastAsia="微软雅黑"/>
                <w:b w:val="0"/>
                <w:sz w:val="15"/>
              </w:rPr>
              <w:t>P0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Excel / 台账数据分析助手</w:t>
            </w:r>
          </w:p>
        </w:tc>
        <w:tc>
          <w:tcPr>
            <w:tcW w:type="dxa" w:w="170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analyze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anthropics/knowledge-work-plugins · data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★★★★★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中</w:t>
            </w:r>
          </w:p>
        </w:tc>
        <w:tc>
          <w:tcPr>
            <w:tcW w:type="dxa" w:w="187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组织人事 / 综合管理 / 业务统计</w:t>
            </w:r>
          </w:p>
        </w:tc>
      </w:tr>
      <w:tr>
        <w:tc>
          <w:tcPr>
            <w:tcW w:type="dxa" w:w="56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S07</w:t>
            </w:r>
          </w:p>
        </w:tc>
        <w:tc>
          <w:tcPr>
            <w:tcW w:type="dxa" w:w="68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D9EAD3"/>
          </w:tcPr>
          <w:p>
            <w:r>
              <w:rPr>
                <w:rFonts w:ascii="Aptos" w:hAnsi="Aptos" w:eastAsia="微软雅黑"/>
                <w:b w:val="0"/>
                <w:sz w:val="15"/>
              </w:rPr>
              <w:t>P0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报表智能复核 / 数据审计</w:t>
            </w:r>
          </w:p>
        </w:tc>
        <w:tc>
          <w:tcPr>
            <w:tcW w:type="dxa" w:w="170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validate-data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anthropics/knowledge-work-plugins · data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★★★★★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低-中</w:t>
            </w:r>
          </w:p>
        </w:tc>
        <w:tc>
          <w:tcPr>
            <w:tcW w:type="dxa" w:w="187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组织人事 / 财务 / 统计 / 业务部门</w:t>
            </w:r>
          </w:p>
        </w:tc>
      </w:tr>
      <w:tr>
        <w:tc>
          <w:tcPr>
            <w:tcW w:type="dxa" w:w="56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S08</w:t>
            </w:r>
          </w:p>
        </w:tc>
        <w:tc>
          <w:tcPr>
            <w:tcW w:type="dxa" w:w="68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D9EAD3"/>
          </w:tcPr>
          <w:p>
            <w:r>
              <w:rPr>
                <w:rFonts w:ascii="Aptos" w:hAnsi="Aptos" w:eastAsia="微软雅黑"/>
                <w:b w:val="0"/>
                <w:sz w:val="15"/>
              </w:rPr>
              <w:t>P0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台账数据体检 / 导入前检查</w:t>
            </w:r>
          </w:p>
        </w:tc>
        <w:tc>
          <w:tcPr>
            <w:tcW w:type="dxa" w:w="170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explore-data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anthropics/knowledge-work-plugins · data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★★★★☆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低</w:t>
            </w:r>
          </w:p>
        </w:tc>
        <w:tc>
          <w:tcPr>
            <w:tcW w:type="dxa" w:w="187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组织人事 / 信息化 / 数据管理员</w:t>
            </w:r>
          </w:p>
        </w:tc>
      </w:tr>
      <w:tr>
        <w:tc>
          <w:tcPr>
            <w:tcW w:type="dxa" w:w="56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S09</w:t>
            </w:r>
          </w:p>
        </w:tc>
        <w:tc>
          <w:tcPr>
            <w:tcW w:type="dxa" w:w="68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D9EAD3"/>
          </w:tcPr>
          <w:p>
            <w:r>
              <w:rPr>
                <w:rFonts w:ascii="Aptos" w:hAnsi="Aptos" w:eastAsia="微软雅黑"/>
                <w:b w:val="0"/>
                <w:sz w:val="15"/>
              </w:rPr>
              <w:t>P0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人力资源统计分析 / 人员结构报告</w:t>
            </w:r>
          </w:p>
        </w:tc>
        <w:tc>
          <w:tcPr>
            <w:tcW w:type="dxa" w:w="170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people-report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anthropics/knowledge-work-plugins · human-resources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★★★★★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中</w:t>
            </w:r>
          </w:p>
        </w:tc>
        <w:tc>
          <w:tcPr>
            <w:tcW w:type="dxa" w:w="187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组织人事 / 领导决策支持</w:t>
            </w:r>
          </w:p>
        </w:tc>
      </w:tr>
      <w:tr>
        <w:tc>
          <w:tcPr>
            <w:tcW w:type="dxa" w:w="56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S10</w:t>
            </w:r>
          </w:p>
        </w:tc>
        <w:tc>
          <w:tcPr>
            <w:tcW w:type="dxa" w:w="68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D9EAD3"/>
          </w:tcPr>
          <w:p>
            <w:r>
              <w:rPr>
                <w:rFonts w:ascii="Aptos" w:hAnsi="Aptos" w:eastAsia="微软雅黑"/>
                <w:b w:val="0"/>
                <w:sz w:val="15"/>
              </w:rPr>
              <w:t>P0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会前材料助手 / 会议 briefing</w:t>
            </w:r>
          </w:p>
        </w:tc>
        <w:tc>
          <w:tcPr>
            <w:tcW w:type="dxa" w:w="170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meeting-briefing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anthropics/knowledge-work-plugins · legal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★★★★★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中</w:t>
            </w:r>
          </w:p>
        </w:tc>
        <w:tc>
          <w:tcPr>
            <w:tcW w:type="dxa" w:w="187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办公室 / 组织人事 / 项目负责人</w:t>
            </w:r>
          </w:p>
        </w:tc>
      </w:tr>
      <w:tr>
        <w:tc>
          <w:tcPr>
            <w:tcW w:type="dxa" w:w="56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S11</w:t>
            </w:r>
          </w:p>
        </w:tc>
        <w:tc>
          <w:tcPr>
            <w:tcW w:type="dxa" w:w="68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D9EAD3"/>
          </w:tcPr>
          <w:p>
            <w:r>
              <w:rPr>
                <w:rFonts w:ascii="Aptos" w:hAnsi="Aptos" w:eastAsia="微软雅黑"/>
                <w:b w:val="0"/>
                <w:sz w:val="15"/>
              </w:rPr>
              <w:t>P0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会议纪要 → 决议 → 督办清单</w:t>
            </w:r>
          </w:p>
        </w:tc>
        <w:tc>
          <w:tcPr>
            <w:tcW w:type="dxa" w:w="170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meeting-briefing（action tracking 范式）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anthropics/knowledge-work-plugins · legal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★★★★★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中</w:t>
            </w:r>
          </w:p>
        </w:tc>
        <w:tc>
          <w:tcPr>
            <w:tcW w:type="dxa" w:w="187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办公室 / 组织人事 / 项目管理</w:t>
            </w:r>
          </w:p>
        </w:tc>
      </w:tr>
      <w:tr>
        <w:tc>
          <w:tcPr>
            <w:tcW w:type="dxa" w:w="56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S12</w:t>
            </w:r>
          </w:p>
        </w:tc>
        <w:tc>
          <w:tcPr>
            <w:tcW w:type="dxa" w:w="68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D9EAD3"/>
          </w:tcPr>
          <w:p>
            <w:r>
              <w:rPr>
                <w:rFonts w:ascii="Aptos" w:hAnsi="Aptos" w:eastAsia="微软雅黑"/>
                <w:b w:val="0"/>
                <w:sz w:val="15"/>
              </w:rPr>
              <w:t>P0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SOP / 流程制度沉淀</w:t>
            </w:r>
          </w:p>
        </w:tc>
        <w:tc>
          <w:tcPr>
            <w:tcW w:type="dxa" w:w="170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process-doc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anthropics/knowledge-work-plugins · operations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★★★★★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低</w:t>
            </w:r>
          </w:p>
        </w:tc>
        <w:tc>
          <w:tcPr>
            <w:tcW w:type="dxa" w:w="187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信息化 / 组织人事 / 综合管理 / 各业务部门</w:t>
            </w:r>
          </w:p>
        </w:tc>
      </w:tr>
      <w:tr>
        <w:tc>
          <w:tcPr>
            <w:tcW w:type="dxa" w:w="56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S13</w:t>
            </w:r>
          </w:p>
        </w:tc>
        <w:tc>
          <w:tcPr>
            <w:tcW w:type="dxa" w:w="68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FF2CC"/>
          </w:tcPr>
          <w:p>
            <w:r>
              <w:rPr>
                <w:rFonts w:ascii="Aptos" w:hAnsi="Aptos" w:eastAsia="微软雅黑"/>
                <w:b w:val="0"/>
                <w:sz w:val="15"/>
              </w:rPr>
              <w:t>P1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数据口径知识沉淀 / 指标字典生成</w:t>
            </w:r>
          </w:p>
        </w:tc>
        <w:tc>
          <w:tcPr>
            <w:tcW w:type="dxa" w:w="170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data-context-extractor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anthropics/knowledge-work-plugins · data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★★★★★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中</w:t>
            </w:r>
          </w:p>
        </w:tc>
        <w:tc>
          <w:tcPr>
            <w:tcW w:type="dxa" w:w="187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信息化 / 数据管理员 / 组织人事</w:t>
            </w:r>
          </w:p>
        </w:tc>
      </w:tr>
      <w:tr>
        <w:tc>
          <w:tcPr>
            <w:tcW w:type="dxa" w:w="56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S14</w:t>
            </w:r>
          </w:p>
        </w:tc>
        <w:tc>
          <w:tcPr>
            <w:tcW w:type="dxa" w:w="68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FF2CC"/>
          </w:tcPr>
          <w:p>
            <w:r>
              <w:rPr>
                <w:rFonts w:ascii="Aptos" w:hAnsi="Aptos" w:eastAsia="微软雅黑"/>
                <w:b w:val="0"/>
                <w:sz w:val="15"/>
              </w:rPr>
              <w:t>P1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组织编制 / 人员结构辅助分析</w:t>
            </w:r>
          </w:p>
        </w:tc>
        <w:tc>
          <w:tcPr>
            <w:tcW w:type="dxa" w:w="170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org-planning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anthropics/knowledge-work-plugins · human-resources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★★★★☆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中-高</w:t>
            </w:r>
          </w:p>
        </w:tc>
        <w:tc>
          <w:tcPr>
            <w:tcW w:type="dxa" w:w="187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组织人事</w:t>
            </w:r>
          </w:p>
        </w:tc>
      </w:tr>
      <w:tr>
        <w:tc>
          <w:tcPr>
            <w:tcW w:type="dxa" w:w="56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S15</w:t>
            </w:r>
          </w:p>
        </w:tc>
        <w:tc>
          <w:tcPr>
            <w:tcW w:type="dxa" w:w="68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FF2CC"/>
          </w:tcPr>
          <w:p>
            <w:r>
              <w:rPr>
                <w:rFonts w:ascii="Aptos" w:hAnsi="Aptos" w:eastAsia="微软雅黑"/>
                <w:b w:val="0"/>
                <w:sz w:val="15"/>
              </w:rPr>
              <w:t>P1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新员工 / 新任职人员入职清单</w:t>
            </w:r>
          </w:p>
        </w:tc>
        <w:tc>
          <w:tcPr>
            <w:tcW w:type="dxa" w:w="170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onboarding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anthropics/knowledge-work-plugins · human-resources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★★★★☆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低</w:t>
            </w:r>
          </w:p>
        </w:tc>
        <w:tc>
          <w:tcPr>
            <w:tcW w:type="dxa" w:w="187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组织人事 / 信息化 / 用人部门</w:t>
            </w:r>
          </w:p>
        </w:tc>
      </w:tr>
      <w:tr>
        <w:tc>
          <w:tcPr>
            <w:tcW w:type="dxa" w:w="56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S16</w:t>
            </w:r>
          </w:p>
        </w:tc>
        <w:tc>
          <w:tcPr>
            <w:tcW w:type="dxa" w:w="68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FF2CC"/>
          </w:tcPr>
          <w:p>
            <w:r>
              <w:rPr>
                <w:rFonts w:ascii="Aptos" w:hAnsi="Aptos" w:eastAsia="微软雅黑"/>
                <w:b w:val="0"/>
                <w:sz w:val="15"/>
              </w:rPr>
              <w:t>P1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结构化面试题库 / 面试准备</w:t>
            </w:r>
          </w:p>
        </w:tc>
        <w:tc>
          <w:tcPr>
            <w:tcW w:type="dxa" w:w="170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interview-prep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anthropics/knowledge-work-plugins · human-resources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★★★★☆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低</w:t>
            </w:r>
          </w:p>
        </w:tc>
        <w:tc>
          <w:tcPr>
            <w:tcW w:type="dxa" w:w="187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组织人事 / 招聘</w:t>
            </w:r>
          </w:p>
        </w:tc>
      </w:tr>
      <w:tr>
        <w:tc>
          <w:tcPr>
            <w:tcW w:type="dxa" w:w="56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S17</w:t>
            </w:r>
          </w:p>
        </w:tc>
        <w:tc>
          <w:tcPr>
            <w:tcW w:type="dxa" w:w="68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FF2CC"/>
          </w:tcPr>
          <w:p>
            <w:r>
              <w:rPr>
                <w:rFonts w:ascii="Aptos" w:hAnsi="Aptos" w:eastAsia="微软雅黑"/>
                <w:b w:val="0"/>
                <w:sz w:val="15"/>
              </w:rPr>
              <w:t>P1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绩效材料整理 / 事实证据归纳</w:t>
            </w:r>
          </w:p>
        </w:tc>
        <w:tc>
          <w:tcPr>
            <w:tcW w:type="dxa" w:w="170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performance-review（HR 插件命令）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anthropics/knowledge-work-plugins · human-resources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★★★★☆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中</w:t>
            </w:r>
          </w:p>
        </w:tc>
        <w:tc>
          <w:tcPr>
            <w:tcW w:type="dxa" w:w="187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组织人事 / 各部门</w:t>
            </w:r>
          </w:p>
        </w:tc>
      </w:tr>
      <w:tr>
        <w:tc>
          <w:tcPr>
            <w:tcW w:type="dxa" w:w="56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S18</w:t>
            </w:r>
          </w:p>
        </w:tc>
        <w:tc>
          <w:tcPr>
            <w:tcW w:type="dxa" w:w="68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FF2CC"/>
          </w:tcPr>
          <w:p>
            <w:r>
              <w:rPr>
                <w:rFonts w:ascii="Aptos" w:hAnsi="Aptos" w:eastAsia="微软雅黑"/>
                <w:b w:val="0"/>
                <w:sz w:val="15"/>
              </w:rPr>
              <w:t>P1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单位文档 / PPT 视觉规范套用</w:t>
            </w:r>
          </w:p>
        </w:tc>
        <w:tc>
          <w:tcPr>
            <w:tcW w:type="dxa" w:w="170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brand-guidelines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anthropics/skills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★★★★☆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中</w:t>
            </w:r>
          </w:p>
        </w:tc>
        <w:tc>
          <w:tcPr>
            <w:tcW w:type="dxa" w:w="187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办公室 / 宣传 / 全员</w:t>
            </w:r>
          </w:p>
        </w:tc>
      </w:tr>
      <w:tr>
        <w:tc>
          <w:tcPr>
            <w:tcW w:type="dxa" w:w="56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S19</w:t>
            </w:r>
          </w:p>
        </w:tc>
        <w:tc>
          <w:tcPr>
            <w:tcW w:type="dxa" w:w="68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FF2CC"/>
          </w:tcPr>
          <w:p>
            <w:r>
              <w:rPr>
                <w:rFonts w:ascii="Aptos" w:hAnsi="Aptos" w:eastAsia="微软雅黑"/>
                <w:b w:val="0"/>
                <w:sz w:val="15"/>
              </w:rPr>
              <w:t>P1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Office 文件读写底座（XLSX/DOCX/PPTX）</w:t>
            </w:r>
          </w:p>
        </w:tc>
        <w:tc>
          <w:tcPr>
            <w:tcW w:type="dxa" w:w="170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office-excel / office-word / office-powerpoint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aws-samples/sample-agent-skills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★★★★☆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中</w:t>
            </w:r>
          </w:p>
        </w:tc>
        <w:tc>
          <w:tcPr>
            <w:tcW w:type="dxa" w:w="187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信息化 / Agent 平台</w:t>
            </w:r>
          </w:p>
        </w:tc>
      </w:tr>
      <w:tr>
        <w:tc>
          <w:tcPr>
            <w:tcW w:type="dxa" w:w="56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S20</w:t>
            </w:r>
          </w:p>
        </w:tc>
        <w:tc>
          <w:tcPr>
            <w:tcW w:type="dxa" w:w="68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FF2CC"/>
          </w:tcPr>
          <w:p>
            <w:r>
              <w:rPr>
                <w:rFonts w:ascii="Aptos" w:hAnsi="Aptos" w:eastAsia="微软雅黑"/>
                <w:b w:val="0"/>
                <w:sz w:val="15"/>
              </w:rPr>
              <w:t>P1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Skill 开发脚手架 / Skill 生成器</w:t>
            </w:r>
          </w:p>
        </w:tc>
        <w:tc>
          <w:tcPr>
            <w:tcW w:type="dxa" w:w="170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skill-creator + Agent Skills Specification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anthropics/skills + agentskills/agentskills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★★★★★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中</w:t>
            </w:r>
          </w:p>
        </w:tc>
        <w:tc>
          <w:tcPr>
            <w:tcW w:type="dxa" w:w="187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信息化 / AI 应用团队</w:t>
            </w:r>
          </w:p>
        </w:tc>
      </w:tr>
      <w:tr>
        <w:tc>
          <w:tcPr>
            <w:tcW w:type="dxa" w:w="56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S21</w:t>
            </w:r>
          </w:p>
        </w:tc>
        <w:tc>
          <w:tcPr>
            <w:tcW w:type="dxa" w:w="68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DEDED"/>
          </w:tcPr>
          <w:p>
            <w:r>
              <w:rPr>
                <w:rFonts w:ascii="Aptos" w:hAnsi="Aptos" w:eastAsia="微软雅黑"/>
                <w:b w:val="0"/>
                <w:sz w:val="15"/>
              </w:rPr>
              <w:t>P2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运行手册 / 值班处置 / 系统操作指南</w:t>
            </w:r>
          </w:p>
        </w:tc>
        <w:tc>
          <w:tcPr>
            <w:tcW w:type="dxa" w:w="170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runbook / process-doc / engineering documentation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anthropics/knowledge-work-plugins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★★★★☆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低</w:t>
            </w:r>
          </w:p>
        </w:tc>
        <w:tc>
          <w:tcPr>
            <w:tcW w:type="dxa" w:w="187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信息化 / 运维 / 综合管理</w:t>
            </w:r>
          </w:p>
        </w:tc>
      </w:tr>
      <w:tr>
        <w:tc>
          <w:tcPr>
            <w:tcW w:type="dxa" w:w="56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S22</w:t>
            </w:r>
          </w:p>
        </w:tc>
        <w:tc>
          <w:tcPr>
            <w:tcW w:type="dxa" w:w="68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DEDED"/>
          </w:tcPr>
          <w:p>
            <w:r>
              <w:rPr>
                <w:rFonts w:ascii="Aptos" w:hAnsi="Aptos" w:eastAsia="微软雅黑"/>
                <w:b w:val="0"/>
                <w:sz w:val="15"/>
              </w:rPr>
              <w:t>P2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风险清单 / 合规检查 / 事项闭环</w:t>
            </w:r>
          </w:p>
        </w:tc>
        <w:tc>
          <w:tcPr>
            <w:tcW w:type="dxa" w:w="170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risk-assessment / compliance-tracking</w:t>
            </w:r>
          </w:p>
        </w:tc>
        <w:tc>
          <w:tcPr>
            <w:tcW w:type="dxa" w:w="2268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anthropics/knowledge-work-plugins · operations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★★★☆☆</w:t>
            </w:r>
          </w:p>
        </w:tc>
        <w:tc>
          <w:tcPr>
            <w:tcW w:type="dxa" w:w="85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中</w:t>
            </w:r>
          </w:p>
        </w:tc>
        <w:tc>
          <w:tcPr>
            <w:tcW w:type="dxa" w:w="1871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 w:eastAsia="微软雅黑"/>
                <w:b w:val="0"/>
                <w:sz w:val="15"/>
              </w:rPr>
              <w:t>综合管理 / 信息化 / 项目管理</w:t>
            </w:r>
          </w:p>
        </w:tc>
      </w:tr>
    </w:tbl>
    <w:p>
      <w:r>
        <w:br w:type="page"/>
      </w:r>
    </w:p>
    <w:p>
      <w:pPr>
        <w:pStyle w:val="Heading1"/>
      </w:pPr>
      <w:r>
        <w:t>五、逐项整理卡片</w:t>
      </w:r>
    </w:p>
    <w:p>
      <w:r>
        <w:rPr>
          <w:rFonts w:ascii="Aptos" w:hAnsi="Aptos" w:eastAsia="微软雅黑"/>
          <w:b w:val="0"/>
          <w:sz w:val="21"/>
        </w:rPr>
        <w:t>下面每一项都按“来源—原始能力—内网改造—输入输出—依赖—验收—注意事项”给出，便于你逐个建立内部 backlog。</w:t>
      </w:r>
    </w:p>
    <w:p>
      <w:pPr>
        <w:pStyle w:val="Heading2"/>
      </w:pPr>
      <w:r>
        <w:t>S01  材料起草 / 结构化共创  [P0]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上游 Skill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doc-coauthoring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来源项目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anthropics/skills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主要用户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办公室 / 组织人事 / 各业务部门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实施工作量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中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预期价值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★★★★★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许可证提示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示例 Skill：以目录 LICENSE 为准；不要与文档类 source-available Skill 混同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源链接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13">
              <w:r>
                <w:rPr>
                  <w:color w:val="0563C1"/>
                  <w:u w:val="single"/>
                  <w:rFonts w:eastAsia="微软雅黑" w:ascii="Aptos" w:hAnsi="Aptos"/>
                </w:rPr>
                <w:t>打开 GitHub 源文件/项目</w:t>
              </w:r>
            </w:hyperlink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建议状态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优先整理</w:t>
            </w:r>
          </w:p>
        </w:tc>
      </w:tr>
    </w:tbl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上游原始能力：</w:t>
      </w:r>
      <w:r>
        <w:rPr>
          <w:rFonts w:ascii="Aptos" w:hAnsi="Aptos" w:eastAsia="微软雅黑"/>
          <w:b w:val="0"/>
          <w:sz w:val="21"/>
        </w:rPr>
        <w:t>用“上下文收集 → 结构与内容迭代 → 读者测试”的三阶段流程，共同完成较复杂的文档、方案、提案和决策材料。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建议在内网做成：</w:t>
      </w:r>
      <w:r>
        <w:rPr>
          <w:rFonts w:ascii="Aptos" w:hAnsi="Aptos" w:eastAsia="微软雅黑"/>
          <w:b w:val="0"/>
          <w:sz w:val="21"/>
        </w:rPr>
        <w:t>做成“材料起草”总入口，按材料类型加载不同参考规则。内置工作总结、工作计划、情况汇报、请示、通知、会议材料、述职材料、经验交流、讲话提纲等子模板。不要只写提示词，要把每类材料的结构、常用表达、禁忌、篇幅、事实核验点拆到 references/。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典型输入：</w:t>
      </w:r>
      <w:r>
        <w:rPr>
          <w:rFonts w:ascii="Aptos" w:hAnsi="Aptos" w:eastAsia="微软雅黑"/>
          <w:b w:val="0"/>
          <w:sz w:val="21"/>
        </w:rPr>
        <w:t>用户要点/素材、历史同类材料、上级文件、模板、目标读者、篇幅与时间范围。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建议输出：</w:t>
      </w:r>
      <w:r>
        <w:rPr>
          <w:rFonts w:ascii="Aptos" w:hAnsi="Aptos" w:eastAsia="微软雅黑"/>
          <w:b w:val="0"/>
          <w:sz w:val="21"/>
        </w:rPr>
        <w:t>可直接进入审稿环节的结构化初稿；附“待补事实/数字/依据”清单。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建议依赖 / MCP：</w:t>
      </w:r>
      <w:r>
        <w:rPr>
          <w:rFonts w:ascii="Aptos" w:hAnsi="Aptos" w:eastAsia="微软雅黑"/>
          <w:b w:val="0"/>
          <w:sz w:val="21"/>
        </w:rPr>
        <w:t>知识库检索、文件系统/网盘、Office 文档读取；可选会议/邮件检索。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最小验收指标：</w:t>
      </w:r>
      <w:r>
        <w:rPr>
          <w:rFonts w:ascii="Aptos" w:hAnsi="Aptos" w:eastAsia="微软雅黑"/>
          <w:b w:val="0"/>
          <w:sz w:val="21"/>
        </w:rPr>
        <w:t>结构是否符合材料类型；事实是否有来源；是否遗漏关键时间/数字/主体；是否出现空泛套话；用户修改轮次是否下降。</w:t>
      </w:r>
    </w:p>
    <w:p>
      <w:pPr>
        <w:spacing w:after="60"/>
      </w:pPr>
      <w:r>
        <w:rPr>
          <w:rFonts w:ascii="Aptos" w:hAnsi="Aptos" w:eastAsia="微软雅黑"/>
          <w:b/>
          <w:color w:val="C0504D"/>
          <w:sz w:val="21"/>
        </w:rPr>
        <w:t>整理时特别注意：</w:t>
      </w:r>
      <w:r>
        <w:rPr>
          <w:rFonts w:ascii="Aptos" w:hAnsi="Aptos" w:eastAsia="微软雅黑"/>
          <w:b w:val="0"/>
          <w:sz w:val="21"/>
        </w:rPr>
        <w:t>建议与现有“公文校对”串成流水线：起草 → 材料审稿 → 公文校对 → 格式输出。</w:t>
      </w:r>
    </w:p>
    <w:p>
      <w:pPr>
        <w:spacing w:after="80"/>
      </w:pPr>
      <w:r>
        <w:rPr>
          <w:rFonts w:ascii="Aptos" w:hAnsi="Aptos" w:eastAsia="微软雅黑"/>
          <w:b w:val="0"/>
          <w:color w:val="B4B4B4"/>
          <w:sz w:val="14"/>
        </w:rPr>
        <w:t>————————————————————————————————</w:t>
      </w:r>
    </w:p>
    <w:p>
      <w:pPr>
        <w:pStyle w:val="Heading2"/>
      </w:pPr>
      <w:r>
        <w:t>S02  工作简报 / 情况汇报 / 领导更新  [P0]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上游 Skill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internal-comms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来源项目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anthropics/skills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主要用户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办公室 / 组织人事 / 项目负责人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实施工作量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低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预期价值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★★★★★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许可证提示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Skill 自带 LICENSE.txt，导入前逐目录核验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源链接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14">
              <w:r>
                <w:rPr>
                  <w:color w:val="0563C1"/>
                  <w:u w:val="single"/>
                  <w:rFonts w:eastAsia="微软雅黑" w:ascii="Aptos" w:hAnsi="Aptos"/>
                </w:rPr>
                <w:t>打开 GitHub 源文件/项目</w:t>
              </w:r>
            </w:hyperlink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建议状态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优先整理</w:t>
            </w:r>
          </w:p>
        </w:tc>
      </w:tr>
    </w:tbl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上游原始能力：</w:t>
      </w:r>
      <w:r>
        <w:rPr>
          <w:rFonts w:ascii="Aptos" w:hAnsi="Aptos" w:eastAsia="微软雅黑"/>
          <w:b w:val="0"/>
          <w:sz w:val="21"/>
        </w:rPr>
        <w:t>按不同内部沟通类型加载不同 guideline：3P 更新、Newsletter、FAQ、Status Report、Leadership Update、Project Update、Incident Report。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建议在内网做成：</w:t>
      </w:r>
      <w:r>
        <w:rPr>
          <w:rFonts w:ascii="Aptos" w:hAnsi="Aptos" w:eastAsia="微软雅黑"/>
          <w:b w:val="0"/>
          <w:sz w:val="21"/>
        </w:rPr>
        <w:t>本地化为“工作简报/周报/月报/领导更新/专题情况/问题清单/工作动态”。把单位常用版式和领导偏好的信息顺序固化，例如：结论先行 → 进展 → 数据 → 问题 → 下一步 → 需协调事项。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典型输入：</w:t>
      </w:r>
      <w:r>
        <w:rPr>
          <w:rFonts w:ascii="Aptos" w:hAnsi="Aptos" w:eastAsia="微软雅黑"/>
          <w:b w:val="0"/>
          <w:sz w:val="21"/>
        </w:rPr>
        <w:t>零散进展、会议纪要、项目台账、指标数据、问题事项。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建议输出：</w:t>
      </w:r>
      <w:r>
        <w:rPr>
          <w:rFonts w:ascii="Aptos" w:hAnsi="Aptos" w:eastAsia="微软雅黑"/>
          <w:b w:val="0"/>
          <w:sz w:val="21"/>
        </w:rPr>
        <w:t>一页版简报、领导速览版、正式汇报版三种层级；支持自动提炼标题和关键数字。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建议依赖 / MCP：</w:t>
      </w:r>
      <w:r>
        <w:rPr>
          <w:rFonts w:ascii="Aptos" w:hAnsi="Aptos" w:eastAsia="微软雅黑"/>
          <w:b w:val="0"/>
          <w:sz w:val="21"/>
        </w:rPr>
        <w:t>项目台账、OA/知识库、会议纪要、邮件/IM（内网可替换为自建 MCP）。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最小验收指标：</w:t>
      </w:r>
      <w:r>
        <w:rPr>
          <w:rFonts w:ascii="Aptos" w:hAnsi="Aptos" w:eastAsia="微软雅黑"/>
          <w:b w:val="0"/>
          <w:sz w:val="21"/>
        </w:rPr>
        <w:t>是否做到“重要信息前置”；每条是否可追溯；问题是否给出责任人/节点；是否避免流水账。</w:t>
      </w:r>
    </w:p>
    <w:p>
      <w:pPr>
        <w:spacing w:after="60"/>
      </w:pPr>
      <w:r>
        <w:rPr>
          <w:rFonts w:ascii="Aptos" w:hAnsi="Aptos" w:eastAsia="微软雅黑"/>
          <w:b/>
          <w:color w:val="C0504D"/>
          <w:sz w:val="21"/>
        </w:rPr>
        <w:t>整理时特别注意：</w:t>
      </w:r>
      <w:r>
        <w:rPr>
          <w:rFonts w:ascii="Aptos" w:hAnsi="Aptos" w:eastAsia="微软雅黑"/>
          <w:b w:val="0"/>
          <w:sz w:val="21"/>
        </w:rPr>
        <w:t>这是非常适合“部门通用”的 Skill，推广阻力低，容易形成高频使用。</w:t>
      </w:r>
    </w:p>
    <w:p>
      <w:pPr>
        <w:spacing w:after="80"/>
      </w:pPr>
      <w:r>
        <w:rPr>
          <w:rFonts w:ascii="Aptos" w:hAnsi="Aptos" w:eastAsia="微软雅黑"/>
          <w:b w:val="0"/>
          <w:color w:val="B4B4B4"/>
          <w:sz w:val="14"/>
        </w:rPr>
        <w:t>————————————————————————————————</w:t>
      </w:r>
    </w:p>
    <w:p>
      <w:pPr>
        <w:pStyle w:val="Heading2"/>
      </w:pPr>
      <w:r>
        <w:t>S03  材料审稿 / 一致性检查  [P0]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上游 Skill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doc-coauthoring + validate-data（组合思路）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来源项目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anthropics/skills + anthropics/knowledge-work-plugins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主要用户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办公室 / 组织人事 / 各业务部门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实施工作量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中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预期价值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★★★★★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许可证提示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组合二开时分别保留上游许可与修改说明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源链接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13">
              <w:r>
                <w:rPr>
                  <w:color w:val="0563C1"/>
                  <w:u w:val="single"/>
                  <w:rFonts w:eastAsia="微软雅黑" w:ascii="Aptos" w:hAnsi="Aptos"/>
                </w:rPr>
                <w:t>打开 GitHub 源文件/项目</w:t>
              </w:r>
            </w:hyperlink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建议状态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优先整理</w:t>
            </w:r>
          </w:p>
        </w:tc>
      </w:tr>
    </w:tbl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上游原始能力：</w:t>
      </w:r>
      <w:r>
        <w:rPr>
          <w:rFonts w:ascii="Aptos" w:hAnsi="Aptos" w:eastAsia="微软雅黑"/>
          <w:b w:val="0"/>
          <w:sz w:val="21"/>
        </w:rPr>
        <w:t>原项目没有完全同名能力，但 doc-coauthoring 强调读者测试与结构迭代；validate-data 提供“交付前 QA”范式。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建议在内网做成：</w:t>
      </w:r>
      <w:r>
        <w:rPr>
          <w:rFonts w:ascii="Aptos" w:hAnsi="Aptos" w:eastAsia="微软雅黑"/>
          <w:b w:val="0"/>
          <w:sz w:val="21"/>
        </w:rPr>
        <w:t>做成你现有“公文校对”的上游兄弟 Skill，审“内容”而不是审“字词”。检查：题文一致、前后数字一致、时间逻辑、主体/称谓、政策依据、措施与问题对应、目标与指标匹配、附件引用、重复段落、空泛表述。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典型输入：</w:t>
      </w:r>
      <w:r>
        <w:rPr>
          <w:rFonts w:ascii="Aptos" w:hAnsi="Aptos" w:eastAsia="微软雅黑"/>
          <w:b w:val="0"/>
          <w:sz w:val="21"/>
        </w:rPr>
        <w:t>Word/PDF/纯文本材料，可附上级要求、参考文件、数据表。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建议输出：</w:t>
      </w:r>
      <w:r>
        <w:rPr>
          <w:rFonts w:ascii="Aptos" w:hAnsi="Aptos" w:eastAsia="微软雅黑"/>
          <w:b w:val="0"/>
          <w:sz w:val="21"/>
        </w:rPr>
        <w:t>问题清单（严重/一般/建议）、定位到段落、修改建议、可选修订稿。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建议依赖 / MCP：</w:t>
      </w:r>
      <w:r>
        <w:rPr>
          <w:rFonts w:ascii="Aptos" w:hAnsi="Aptos" w:eastAsia="微软雅黑"/>
          <w:b w:val="0"/>
          <w:sz w:val="21"/>
        </w:rPr>
        <w:t>文件解析、知识库检索；可选政策库和数据表查询。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最小验收指标：</w:t>
      </w:r>
      <w:r>
        <w:rPr>
          <w:rFonts w:ascii="Aptos" w:hAnsi="Aptos" w:eastAsia="微软雅黑"/>
          <w:b w:val="0"/>
          <w:sz w:val="21"/>
        </w:rPr>
        <w:t>人工审稿发现的问题中 Skill 覆盖率；误报率；数字/时间/主体矛盾召回率。</w:t>
      </w:r>
    </w:p>
    <w:p>
      <w:pPr>
        <w:spacing w:after="60"/>
      </w:pPr>
      <w:r>
        <w:rPr>
          <w:rFonts w:ascii="Aptos" w:hAnsi="Aptos" w:eastAsia="微软雅黑"/>
          <w:b/>
          <w:color w:val="C0504D"/>
          <w:sz w:val="21"/>
        </w:rPr>
        <w:t>整理时特别注意：</w:t>
      </w:r>
      <w:r>
        <w:rPr>
          <w:rFonts w:ascii="Aptos" w:hAnsi="Aptos" w:eastAsia="微软雅黑"/>
          <w:b w:val="0"/>
          <w:sz w:val="21"/>
        </w:rPr>
        <w:t>“审一遍”的工作天然适合 Skill：规则明确、结果易验证、责任边界清晰。</w:t>
      </w:r>
    </w:p>
    <w:p>
      <w:pPr>
        <w:spacing w:after="80"/>
      </w:pPr>
      <w:r>
        <w:rPr>
          <w:rFonts w:ascii="Aptos" w:hAnsi="Aptos" w:eastAsia="微软雅黑"/>
          <w:b w:val="0"/>
          <w:color w:val="B4B4B4"/>
          <w:sz w:val="14"/>
        </w:rPr>
        <w:t>————————————————————————————————</w:t>
      </w:r>
    </w:p>
    <w:p>
      <w:pPr>
        <w:pStyle w:val="Heading2"/>
      </w:pPr>
      <w:r>
        <w:t>S04  制度政策问答（带出处）  [P0]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上游 Skill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policy-lookup / employee-handbook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来源项目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anthropics/knowledge-work-plugins · human-resources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主要用户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组织人事 / 综合管理 / 全员服务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实施工作量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中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预期价值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★★★★★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许可证提示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Apache-2.0（仓库级）；保留 NOTICE/许可证要求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源链接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15">
              <w:r>
                <w:rPr>
                  <w:color w:val="0563C1"/>
                  <w:u w:val="single"/>
                  <w:rFonts w:eastAsia="微软雅黑" w:ascii="Aptos" w:hAnsi="Aptos"/>
                </w:rPr>
                <w:t>打开 GitHub 源文件/项目</w:t>
              </w:r>
            </w:hyperlink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建议状态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优先整理</w:t>
            </w:r>
          </w:p>
        </w:tc>
      </w:tr>
    </w:tbl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上游原始能力：</w:t>
      </w:r>
      <w:r>
        <w:rPr>
          <w:rFonts w:ascii="Aptos" w:hAnsi="Aptos" w:eastAsia="微软雅黑"/>
          <w:b w:val="0"/>
          <w:sz w:val="21"/>
        </w:rPr>
        <w:t>HR 插件提供 policy-lookup 命令和 employee-handbook Skill，用于查找并解释公司政策、福利与流程；可接知识库。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建议在内网做成：</w:t>
      </w:r>
      <w:r>
        <w:rPr>
          <w:rFonts w:ascii="Aptos" w:hAnsi="Aptos" w:eastAsia="微软雅黑"/>
          <w:b w:val="0"/>
          <w:sz w:val="21"/>
        </w:rPr>
        <w:t>内网做成“制度政策问答”。核心不是聊天，而是“答案 + 文件名 + 文号/版本 + 条款/章节 + 生效日期 + 适用范围 + 是否存在例外”。无明确依据时必须回答“未检索到明确规定”，不能猜。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典型输入：</w:t>
      </w:r>
      <w:r>
        <w:rPr>
          <w:rFonts w:ascii="Aptos" w:hAnsi="Aptos" w:eastAsia="微软雅黑"/>
          <w:b w:val="0"/>
          <w:sz w:val="21"/>
        </w:rPr>
        <w:t>制度库、通知、办法、细则、FAQ、历史政策。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建议输出：</w:t>
      </w:r>
      <w:r>
        <w:rPr>
          <w:rFonts w:ascii="Aptos" w:hAnsi="Aptos" w:eastAsia="微软雅黑"/>
          <w:b w:val="0"/>
          <w:sz w:val="21"/>
        </w:rPr>
        <w:t>简明结论、依据引用、适用条件、办理路径、需人工确认点。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建议依赖 / MCP：</w:t>
      </w:r>
      <w:r>
        <w:rPr>
          <w:rFonts w:ascii="Aptos" w:hAnsi="Aptos" w:eastAsia="微软雅黑"/>
          <w:b w:val="0"/>
          <w:sz w:val="21"/>
        </w:rPr>
        <w:t>RAG/向量检索、全文检索、制度元数据服务；建议只读。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最小验收指标：</w:t>
      </w:r>
      <w:r>
        <w:rPr>
          <w:rFonts w:ascii="Aptos" w:hAnsi="Aptos" w:eastAsia="微软雅黑"/>
          <w:b w:val="0"/>
          <w:sz w:val="21"/>
        </w:rPr>
        <w:t>引用准确率、版本命中率、过期文件拦截率、无依据时拒答率。</w:t>
      </w:r>
    </w:p>
    <w:p>
      <w:pPr>
        <w:spacing w:after="60"/>
      </w:pPr>
      <w:r>
        <w:rPr>
          <w:rFonts w:ascii="Aptos" w:hAnsi="Aptos" w:eastAsia="微软雅黑"/>
          <w:b/>
          <w:color w:val="C0504D"/>
          <w:sz w:val="21"/>
        </w:rPr>
        <w:t>整理时特别注意：</w:t>
      </w:r>
      <w:r>
        <w:rPr>
          <w:rFonts w:ascii="Aptos" w:hAnsi="Aptos" w:eastAsia="微软雅黑"/>
          <w:b w:val="0"/>
          <w:sz w:val="21"/>
        </w:rPr>
        <w:t>组织人事场景特别需要“依据可追溯”，建议把“引用证据”设为强制输出字段。</w:t>
      </w:r>
    </w:p>
    <w:p>
      <w:pPr>
        <w:spacing w:after="80"/>
      </w:pPr>
      <w:r>
        <w:rPr>
          <w:rFonts w:ascii="Aptos" w:hAnsi="Aptos" w:eastAsia="微软雅黑"/>
          <w:b w:val="0"/>
          <w:color w:val="B4B4B4"/>
          <w:sz w:val="14"/>
        </w:rPr>
        <w:t>————————————————————————————————</w:t>
      </w:r>
    </w:p>
    <w:p>
      <w:pPr>
        <w:pStyle w:val="Heading2"/>
      </w:pPr>
      <w:r>
        <w:t>S05  制度新旧对比 / 修订变化提炼  [P0]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上游 Skill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employee-handbook + 文档对比模式（自定义扩展）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来源项目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anthropics/knowledge-work-plugins（改造灵感）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主要用户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组织人事 / 办公室 / 制度管理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实施工作量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中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预期价值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★★★★★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许可证提示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建议自研实现；仅借鉴工作流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源链接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15">
              <w:r>
                <w:rPr>
                  <w:color w:val="0563C1"/>
                  <w:u w:val="single"/>
                  <w:rFonts w:eastAsia="微软雅黑" w:ascii="Aptos" w:hAnsi="Aptos"/>
                </w:rPr>
                <w:t>打开 GitHub 源文件/项目</w:t>
              </w:r>
            </w:hyperlink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建议状态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优先整理</w:t>
            </w:r>
          </w:p>
        </w:tc>
      </w:tr>
    </w:tbl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上游原始能力：</w:t>
      </w:r>
      <w:r>
        <w:rPr>
          <w:rFonts w:ascii="Aptos" w:hAnsi="Aptos" w:eastAsia="微软雅黑"/>
          <w:b w:val="0"/>
          <w:sz w:val="21"/>
        </w:rPr>
        <w:t>上游重点是政策查询；本项是基于政策问答能力自然延伸的内网高价值场景。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建议在内网做成：</w:t>
      </w:r>
      <w:r>
        <w:rPr>
          <w:rFonts w:ascii="Aptos" w:hAnsi="Aptos" w:eastAsia="微软雅黑"/>
          <w:b w:val="0"/>
          <w:sz w:val="21"/>
        </w:rPr>
        <w:t>输入两个版本制度，自动识别新增、删除、修改、口径变化、办理流程变化、责任部门变化、时间节点变化，并生成“影响解读”。对条款编号变化要做语义对齐而非只做文本 diff。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典型输入：</w:t>
      </w:r>
      <w:r>
        <w:rPr>
          <w:rFonts w:ascii="Aptos" w:hAnsi="Aptos" w:eastAsia="微软雅黑"/>
          <w:b w:val="0"/>
          <w:sz w:val="21"/>
        </w:rPr>
        <w:t>旧版制度、新版制度、修订说明（可选）。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建议输出：</w:t>
      </w:r>
      <w:r>
        <w:rPr>
          <w:rFonts w:ascii="Aptos" w:hAnsi="Aptos" w:eastAsia="微软雅黑"/>
          <w:b w:val="0"/>
          <w:sz w:val="21"/>
        </w:rPr>
        <w:t>变化总览表、逐条差异、影响对象、执行注意事项、需同步修改的表单/流程/FAQ。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建议依赖 / MCP：</w:t>
      </w:r>
      <w:r>
        <w:rPr>
          <w:rFonts w:ascii="Aptos" w:hAnsi="Aptos" w:eastAsia="微软雅黑"/>
          <w:b w:val="0"/>
          <w:sz w:val="21"/>
        </w:rPr>
        <w:t>文档解析、制度库检索；无需高权限。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最小验收指标：</w:t>
      </w:r>
      <w:r>
        <w:rPr>
          <w:rFonts w:ascii="Aptos" w:hAnsi="Aptos" w:eastAsia="微软雅黑"/>
          <w:b w:val="0"/>
          <w:sz w:val="21"/>
        </w:rPr>
        <w:t>条款对齐准确率、漏报率、是否正确识别“文字没变但含义变化/范围变化”。</w:t>
      </w:r>
    </w:p>
    <w:p>
      <w:pPr>
        <w:spacing w:after="60"/>
      </w:pPr>
      <w:r>
        <w:rPr>
          <w:rFonts w:ascii="Aptos" w:hAnsi="Aptos" w:eastAsia="微软雅黑"/>
          <w:b/>
          <w:color w:val="C0504D"/>
          <w:sz w:val="21"/>
        </w:rPr>
        <w:t>整理时特别注意：</w:t>
      </w:r>
      <w:r>
        <w:rPr>
          <w:rFonts w:ascii="Aptos" w:hAnsi="Aptos" w:eastAsia="微软雅黑"/>
          <w:b w:val="0"/>
          <w:sz w:val="21"/>
        </w:rPr>
        <w:t>非常适合做成政策库的配套 Skill，可直接服务制度宣贯。</w:t>
      </w:r>
    </w:p>
    <w:p>
      <w:pPr>
        <w:spacing w:after="80"/>
      </w:pPr>
      <w:r>
        <w:rPr>
          <w:rFonts w:ascii="Aptos" w:hAnsi="Aptos" w:eastAsia="微软雅黑"/>
          <w:b w:val="0"/>
          <w:color w:val="B4B4B4"/>
          <w:sz w:val="14"/>
        </w:rPr>
        <w:t>————————————————————————————————</w:t>
      </w:r>
    </w:p>
    <w:p>
      <w:pPr>
        <w:pStyle w:val="Heading2"/>
      </w:pPr>
      <w:r>
        <w:t>S06  Excel / 台账数据分析助手  [P0]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上游 Skill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analyze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来源项目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anthropics/knowledge-work-plugins · data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主要用户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组织人事 / 综合管理 / 业务统计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实施工作量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中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预期价值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★★★★★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许可证提示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Apache-2.0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源链接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16">
              <w:r>
                <w:rPr>
                  <w:color w:val="0563C1"/>
                  <w:u w:val="single"/>
                  <w:rFonts w:eastAsia="微软雅黑" w:ascii="Aptos" w:hAnsi="Aptos"/>
                </w:rPr>
                <w:t>打开 GitHub 源文件/项目</w:t>
              </w:r>
            </w:hyperlink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建议状态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优先整理</w:t>
            </w:r>
          </w:p>
        </w:tc>
      </w:tr>
    </w:tbl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上游原始能力：</w:t>
      </w:r>
      <w:r>
        <w:rPr>
          <w:rFonts w:ascii="Aptos" w:hAnsi="Aptos" w:eastAsia="微软雅黑"/>
          <w:b w:val="0"/>
          <w:sz w:val="21"/>
        </w:rPr>
        <w:t>从自然语言问题出发，识别分析复杂度、获取数据、计算指标、做合理性检查，再按数字/表格/图表/报告形式输出。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建议在内网做成：</w:t>
      </w:r>
      <w:r>
        <w:rPr>
          <w:rFonts w:ascii="Aptos" w:hAnsi="Aptos" w:eastAsia="微软雅黑"/>
          <w:b w:val="0"/>
          <w:sz w:val="21"/>
        </w:rPr>
        <w:t>把 SQL/数据仓库逻辑改造成“上传 Excel/CSV 也能工作”的内网通用版，增加中文字段识别、合并表头、日期规范化、百分比/人数口径、组织层级汇总等。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典型输入：</w:t>
      </w:r>
      <w:r>
        <w:rPr>
          <w:rFonts w:ascii="Aptos" w:hAnsi="Aptos" w:eastAsia="微软雅黑"/>
          <w:b w:val="0"/>
          <w:sz w:val="21"/>
        </w:rPr>
        <w:t>Excel/CSV/导出的业务表；自然语言问题；指标口径说明。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建议输出：</w:t>
      </w:r>
      <w:r>
        <w:rPr>
          <w:rFonts w:ascii="Aptos" w:hAnsi="Aptos" w:eastAsia="微软雅黑"/>
          <w:b w:val="0"/>
          <w:sz w:val="21"/>
        </w:rPr>
        <w:t>结论、关键指标表、异常点、可复核的计算过程、必要图表；可生成领导汇报摘要。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建议依赖 / MCP：</w:t>
      </w:r>
      <w:r>
        <w:rPr>
          <w:rFonts w:ascii="Aptos" w:hAnsi="Aptos" w:eastAsia="微软雅黑"/>
          <w:b w:val="0"/>
          <w:sz w:val="21"/>
        </w:rPr>
        <w:t>文件读写；可选数据库只读 MCP、Python 沙箱。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最小验收指标：</w:t>
      </w:r>
      <w:r>
        <w:rPr>
          <w:rFonts w:ascii="Aptos" w:hAnsi="Aptos" w:eastAsia="微软雅黑"/>
          <w:b w:val="0"/>
          <w:sz w:val="21"/>
        </w:rPr>
        <w:t>计算正确率、汇总口径正确率、异常发现率、结论与数据一致性。</w:t>
      </w:r>
    </w:p>
    <w:p>
      <w:pPr>
        <w:spacing w:after="60"/>
      </w:pPr>
      <w:r>
        <w:rPr>
          <w:rFonts w:ascii="Aptos" w:hAnsi="Aptos" w:eastAsia="微软雅黑"/>
          <w:b/>
          <w:color w:val="C0504D"/>
          <w:sz w:val="21"/>
        </w:rPr>
        <w:t>整理时特别注意：</w:t>
      </w:r>
      <w:r>
        <w:rPr>
          <w:rFonts w:ascii="Aptos" w:hAnsi="Aptos" w:eastAsia="微软雅黑"/>
          <w:b w:val="0"/>
          <w:sz w:val="21"/>
        </w:rPr>
        <w:t>不要只做“画图”，重点是“问题理解 + 口径 + 校验 + 结论”。</w:t>
      </w:r>
    </w:p>
    <w:p>
      <w:pPr>
        <w:spacing w:after="80"/>
      </w:pPr>
      <w:r>
        <w:rPr>
          <w:rFonts w:ascii="Aptos" w:hAnsi="Aptos" w:eastAsia="微软雅黑"/>
          <w:b w:val="0"/>
          <w:color w:val="B4B4B4"/>
          <w:sz w:val="14"/>
        </w:rPr>
        <w:t>————————————————————————————————</w:t>
      </w:r>
    </w:p>
    <w:p>
      <w:pPr>
        <w:pStyle w:val="Heading2"/>
      </w:pPr>
      <w:r>
        <w:t>S07  报表智能复核 / 数据审计  [P0]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上游 Skill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validate-data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来源项目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anthropics/knowledge-work-plugins · data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主要用户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组织人事 / 财务 / 统计 / 业务部门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实施工作量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低-中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预期价值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★★★★★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许可证提示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Apache-2.0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源链接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17">
              <w:r>
                <w:rPr>
                  <w:color w:val="0563C1"/>
                  <w:u w:val="single"/>
                  <w:rFonts w:eastAsia="微软雅黑" w:ascii="Aptos" w:hAnsi="Aptos"/>
                </w:rPr>
                <w:t>打开 GitHub 源文件/项目</w:t>
              </w:r>
            </w:hyperlink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建议状态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优先整理</w:t>
            </w:r>
          </w:p>
        </w:tc>
      </w:tr>
    </w:tbl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上游原始能力：</w:t>
      </w:r>
      <w:r>
        <w:rPr>
          <w:rFonts w:ascii="Aptos" w:hAnsi="Aptos" w:eastAsia="微软雅黑"/>
          <w:b w:val="0"/>
          <w:sz w:val="21"/>
        </w:rPr>
        <w:t>在分析对外分享前做 QA：方法、数据选择、口径、基线、计算、合理性、偏差和展示检查，并给出置信度与改进建议。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建议在内网做成：</w:t>
      </w:r>
      <w:r>
        <w:rPr>
          <w:rFonts w:ascii="Aptos" w:hAnsi="Aptos" w:eastAsia="微软雅黑"/>
          <w:b w:val="0"/>
          <w:sz w:val="21"/>
        </w:rPr>
        <w:t>做成“公文校对的数字版”。自动检查：分项合计=总计、比例=分子/分母、同比环比、人数重复、空值、异常跳变、100%/0% 可疑值、时间跨度、单位换算、同一指标跨表不一致。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典型输入：</w:t>
      </w:r>
      <w:r>
        <w:rPr>
          <w:rFonts w:ascii="Aptos" w:hAnsi="Aptos" w:eastAsia="微软雅黑"/>
          <w:b w:val="0"/>
          <w:sz w:val="21"/>
        </w:rPr>
        <w:t>Excel 报表、分析文档、图表底表、统计口径说明。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建议输出：</w:t>
      </w:r>
      <w:r>
        <w:rPr>
          <w:rFonts w:ascii="Aptos" w:hAnsi="Aptos" w:eastAsia="微软雅黑"/>
          <w:b w:val="0"/>
          <w:sz w:val="21"/>
        </w:rPr>
        <w:t>红黄绿问题清单、定位单元格/指标、复核公式、风险等级、建议更正值（不自动覆盖原表）。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建议依赖 / MCP：</w:t>
      </w:r>
      <w:r>
        <w:rPr>
          <w:rFonts w:ascii="Aptos" w:hAnsi="Aptos" w:eastAsia="微软雅黑"/>
          <w:b w:val="0"/>
          <w:sz w:val="21"/>
        </w:rPr>
        <w:t>Office 文件读取、Python/公式计算；可选历史报表库。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最小验收指标：</w:t>
      </w:r>
      <w:r>
        <w:rPr>
          <w:rFonts w:ascii="Aptos" w:hAnsi="Aptos" w:eastAsia="微软雅黑"/>
          <w:b w:val="0"/>
          <w:sz w:val="21"/>
        </w:rPr>
        <w:t>人工复核问题召回率、误报率、计算类问题准确率。</w:t>
      </w:r>
    </w:p>
    <w:p>
      <w:pPr>
        <w:spacing w:after="60"/>
      </w:pPr>
      <w:r>
        <w:rPr>
          <w:rFonts w:ascii="Aptos" w:hAnsi="Aptos" w:eastAsia="微软雅黑"/>
          <w:b/>
          <w:color w:val="C0504D"/>
          <w:sz w:val="21"/>
        </w:rPr>
        <w:t>整理时特别注意：</w:t>
      </w:r>
      <w:r>
        <w:rPr>
          <w:rFonts w:ascii="Aptos" w:hAnsi="Aptos" w:eastAsia="微软雅黑"/>
          <w:b w:val="0"/>
          <w:sz w:val="21"/>
        </w:rPr>
        <w:t>建议作为第一批重点建设项，和你的“公文校对”形成“文字复核 + 数据复核”双王牌。</w:t>
      </w:r>
    </w:p>
    <w:p>
      <w:pPr>
        <w:spacing w:after="80"/>
      </w:pPr>
      <w:r>
        <w:rPr>
          <w:rFonts w:ascii="Aptos" w:hAnsi="Aptos" w:eastAsia="微软雅黑"/>
          <w:b w:val="0"/>
          <w:color w:val="B4B4B4"/>
          <w:sz w:val="14"/>
        </w:rPr>
        <w:t>————————————————————————————————</w:t>
      </w:r>
    </w:p>
    <w:p>
      <w:pPr>
        <w:pStyle w:val="Heading2"/>
      </w:pPr>
      <w:r>
        <w:t>S08  台账数据体检 / 导入前检查  [P0]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上游 Skill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explore-data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来源项目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anthropics/knowledge-work-plugins · data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主要用户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组织人事 / 信息化 / 数据管理员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实施工作量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低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预期价值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★★★★☆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许可证提示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Apache-2.0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源链接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18">
              <w:r>
                <w:rPr>
                  <w:color w:val="0563C1"/>
                  <w:u w:val="single"/>
                  <w:rFonts w:eastAsia="微软雅黑" w:ascii="Aptos" w:hAnsi="Aptos"/>
                </w:rPr>
                <w:t>打开 GitHub 源文件/项目</w:t>
              </w:r>
            </w:hyperlink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建议状态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优先整理</w:t>
            </w:r>
          </w:p>
        </w:tc>
      </w:tr>
    </w:tbl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上游原始能力：</w:t>
      </w:r>
      <w:r>
        <w:rPr>
          <w:rFonts w:ascii="Aptos" w:hAnsi="Aptos" w:eastAsia="微软雅黑"/>
          <w:b w:val="0"/>
          <w:sz w:val="21"/>
        </w:rPr>
        <w:t>对新数据集做 profile：行列规模、主键、空值、分布、重复、异常值、时间范围和数据质量问题。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建议在内网做成：</w:t>
      </w:r>
      <w:r>
        <w:rPr>
          <w:rFonts w:ascii="Aptos" w:hAnsi="Aptos" w:eastAsia="微软雅黑"/>
          <w:b w:val="0"/>
          <w:sz w:val="21"/>
        </w:rPr>
        <w:t>做成“Excel 体检”。针对花名册/名册/人员台账增加身份证/工号唯一性、部门名称映射、日期格式、年龄与出生日期逻辑、在职状态、缺失必填项、枚举值漂移等规则。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典型输入：</w:t>
      </w:r>
      <w:r>
        <w:rPr>
          <w:rFonts w:ascii="Aptos" w:hAnsi="Aptos" w:eastAsia="微软雅黑"/>
          <w:b w:val="0"/>
          <w:sz w:val="21"/>
        </w:rPr>
        <w:t>准备导入系统或上报的 Excel/CSV。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建议输出：</w:t>
      </w:r>
      <w:r>
        <w:rPr>
          <w:rFonts w:ascii="Aptos" w:hAnsi="Aptos" w:eastAsia="微软雅黑"/>
          <w:b w:val="0"/>
          <w:sz w:val="21"/>
        </w:rPr>
        <w:t>数据质量报告、错误行清单、字段统计、修复建议、可选清洗后副本。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建议依赖 / MCP：</w:t>
      </w:r>
      <w:r>
        <w:rPr>
          <w:rFonts w:ascii="Aptos" w:hAnsi="Aptos" w:eastAsia="微软雅黑"/>
          <w:b w:val="0"/>
          <w:sz w:val="21"/>
        </w:rPr>
        <w:t>Office 文件读写、数据字典/组织机构字典。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最小验收指标：</w:t>
      </w:r>
      <w:r>
        <w:rPr>
          <w:rFonts w:ascii="Aptos" w:hAnsi="Aptos" w:eastAsia="微软雅黑"/>
          <w:b w:val="0"/>
          <w:sz w:val="21"/>
        </w:rPr>
        <w:t>脏数据检出率、修复后导入成功率、重复/缺失/非法枚举准确率。</w:t>
      </w:r>
    </w:p>
    <w:p>
      <w:pPr>
        <w:spacing w:after="60"/>
      </w:pPr>
      <w:r>
        <w:rPr>
          <w:rFonts w:ascii="Aptos" w:hAnsi="Aptos" w:eastAsia="微软雅黑"/>
          <w:b/>
          <w:color w:val="C0504D"/>
          <w:sz w:val="21"/>
        </w:rPr>
        <w:t>整理时特别注意：</w:t>
      </w:r>
      <w:r>
        <w:rPr>
          <w:rFonts w:ascii="Aptos" w:hAnsi="Aptos" w:eastAsia="微软雅黑"/>
          <w:b w:val="0"/>
          <w:sz w:val="21"/>
        </w:rPr>
        <w:t>非常适合作为 HR 信息系统数据导入前置关口。</w:t>
      </w:r>
    </w:p>
    <w:p>
      <w:pPr>
        <w:spacing w:after="80"/>
      </w:pPr>
      <w:r>
        <w:rPr>
          <w:rFonts w:ascii="Aptos" w:hAnsi="Aptos" w:eastAsia="微软雅黑"/>
          <w:b w:val="0"/>
          <w:color w:val="B4B4B4"/>
          <w:sz w:val="14"/>
        </w:rPr>
        <w:t>————————————————————————————————</w:t>
      </w:r>
    </w:p>
    <w:p>
      <w:pPr>
        <w:pStyle w:val="Heading2"/>
      </w:pPr>
      <w:r>
        <w:t>S09  人力资源统计分析 / 人员结构报告  [P0]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上游 Skill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people-report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来源项目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anthropics/knowledge-work-plugins · human-resources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主要用户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组织人事 / 领导决策支持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实施工作量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中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预期价值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★★★★★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许可证提示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Apache-2.0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源链接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19">
              <w:r>
                <w:rPr>
                  <w:color w:val="0563C1"/>
                  <w:u w:val="single"/>
                  <w:rFonts w:eastAsia="微软雅黑" w:ascii="Aptos" w:hAnsi="Aptos"/>
                </w:rPr>
                <w:t>打开 GitHub 源文件/项目</w:t>
              </w:r>
            </w:hyperlink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建议状态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优先整理</w:t>
            </w:r>
          </w:p>
        </w:tc>
      </w:tr>
    </w:tbl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上游原始能力：</w:t>
      </w:r>
      <w:r>
        <w:rPr>
          <w:rFonts w:ascii="Aptos" w:hAnsi="Aptos" w:eastAsia="微软雅黑"/>
          <w:b w:val="0"/>
          <w:sz w:val="21"/>
        </w:rPr>
        <w:t>生成人数、流失、组织健康等 People Analytics 报告，可按团队、地点、级别、司龄等维度分析。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建议在内网做成：</w:t>
      </w:r>
      <w:r>
        <w:rPr>
          <w:rFonts w:ascii="Aptos" w:hAnsi="Aptos" w:eastAsia="微软雅黑"/>
          <w:b w:val="0"/>
          <w:sz w:val="21"/>
        </w:rPr>
        <w:t>把国外 HR 指标替换为本单位口径：编制/实有人数、部门、年龄、学历、职称、职级、岗位、政治面貌、入职年限、人才梯队、退休预测、管理幅度等；敏感字段按权限加载。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典型输入：</w:t>
      </w:r>
      <w:r>
        <w:rPr>
          <w:rFonts w:ascii="Aptos" w:hAnsi="Aptos" w:eastAsia="微软雅黑"/>
          <w:b w:val="0"/>
          <w:sz w:val="21"/>
        </w:rPr>
        <w:t>人员台账/HRIS 只读数据、组织机构表、指标口径。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建议输出：</w:t>
      </w:r>
      <w:r>
        <w:rPr>
          <w:rFonts w:ascii="Aptos" w:hAnsi="Aptos" w:eastAsia="微软雅黑"/>
          <w:b w:val="0"/>
          <w:sz w:val="21"/>
        </w:rPr>
        <w:t>结构分析报告、领导摘要、图表、异常/趋势提示；不输出自动“人员优劣排名”。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建议依赖 / MCP：</w:t>
      </w:r>
      <w:r>
        <w:rPr>
          <w:rFonts w:ascii="Aptos" w:hAnsi="Aptos" w:eastAsia="微软雅黑"/>
          <w:b w:val="0"/>
          <w:sz w:val="21"/>
        </w:rPr>
        <w:t>HRIS 只读 MCP、数据库只读查询、Excel。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最小验收指标：</w:t>
      </w:r>
      <w:r>
        <w:rPr>
          <w:rFonts w:ascii="Aptos" w:hAnsi="Aptos" w:eastAsia="微软雅黑"/>
          <w:b w:val="0"/>
          <w:sz w:val="21"/>
        </w:rPr>
        <w:t>口径一致性、汇总正确率、脱敏与权限控制、报告复现性。</w:t>
      </w:r>
    </w:p>
    <w:p>
      <w:pPr>
        <w:spacing w:after="60"/>
      </w:pPr>
      <w:r>
        <w:rPr>
          <w:rFonts w:ascii="Aptos" w:hAnsi="Aptos" w:eastAsia="微软雅黑"/>
          <w:b/>
          <w:color w:val="C0504D"/>
          <w:sz w:val="21"/>
        </w:rPr>
        <w:t>整理时特别注意：</w:t>
      </w:r>
      <w:r>
        <w:rPr>
          <w:rFonts w:ascii="Aptos" w:hAnsi="Aptos" w:eastAsia="微软雅黑"/>
          <w:b w:val="0"/>
          <w:sz w:val="21"/>
        </w:rPr>
        <w:t>适合形成固定月报/季报模板；对干部、人事敏感数据坚持“辅助分析，不自动决策”。</w:t>
      </w:r>
    </w:p>
    <w:p>
      <w:pPr>
        <w:spacing w:after="80"/>
      </w:pPr>
      <w:r>
        <w:rPr>
          <w:rFonts w:ascii="Aptos" w:hAnsi="Aptos" w:eastAsia="微软雅黑"/>
          <w:b w:val="0"/>
          <w:color w:val="B4B4B4"/>
          <w:sz w:val="14"/>
        </w:rPr>
        <w:t>————————————————————————————————</w:t>
      </w:r>
    </w:p>
    <w:p>
      <w:pPr>
        <w:pStyle w:val="Heading2"/>
      </w:pPr>
      <w:r>
        <w:t>S10  会前材料助手 / 会议 briefing  [P0]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上游 Skill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meeting-briefing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来源项目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anthropics/knowledge-work-plugins · legal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主要用户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办公室 / 组织人事 / 项目负责人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实施工作量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中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预期价值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★★★★★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许可证提示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Apache-2.0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源链接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20">
              <w:r>
                <w:rPr>
                  <w:color w:val="0563C1"/>
                  <w:u w:val="single"/>
                  <w:rFonts w:eastAsia="微软雅黑" w:ascii="Aptos" w:hAnsi="Aptos"/>
                </w:rPr>
                <w:t>打开 GitHub 源文件/项目</w:t>
              </w:r>
            </w:hyperlink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建议状态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优先整理</w:t>
            </w:r>
          </w:p>
        </w:tc>
      </w:tr>
    </w:tbl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上游原始能力：</w:t>
      </w:r>
      <w:r>
        <w:rPr>
          <w:rFonts w:ascii="Aptos" w:hAnsi="Aptos" w:eastAsia="微软雅黑"/>
          <w:b w:val="0"/>
          <w:sz w:val="21"/>
        </w:rPr>
        <w:t>从日历、邮件、聊天、文档等收集上下文，生成会议信息、参与人、议题、背景、未决事项、谈话要点和会后行动项。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建议在内网做成：</w:t>
      </w:r>
      <w:r>
        <w:rPr>
          <w:rFonts w:ascii="Aptos" w:hAnsi="Aptos" w:eastAsia="微软雅黑"/>
          <w:b w:val="0"/>
          <w:sz w:val="21"/>
        </w:rPr>
        <w:t>去掉法律领域限定，改成通用“会前五分钟 Brief”：会议目的、参会人、上次结论、待决策事项、相关数据、风险、建议发言要点、需带材料。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典型输入：</w:t>
      </w:r>
      <w:r>
        <w:rPr>
          <w:rFonts w:ascii="Aptos" w:hAnsi="Aptos" w:eastAsia="微软雅黑"/>
          <w:b w:val="0"/>
          <w:sz w:val="21"/>
        </w:rPr>
        <w:t>会议通知/议程、历史纪要、相关文件、项目台账。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建议输出：</w:t>
      </w:r>
      <w:r>
        <w:rPr>
          <w:rFonts w:ascii="Aptos" w:hAnsi="Aptos" w:eastAsia="微软雅黑"/>
          <w:b w:val="0"/>
          <w:sz w:val="21"/>
        </w:rPr>
        <w:t>1 页会前卡片 + 详细背景附件；重要事实标注来源。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建议依赖 / MCP：</w:t>
      </w:r>
      <w:r>
        <w:rPr>
          <w:rFonts w:ascii="Aptos" w:hAnsi="Aptos" w:eastAsia="微软雅黑"/>
          <w:b w:val="0"/>
          <w:sz w:val="21"/>
        </w:rPr>
        <w:t>日历、会议纪要库、文件系统/OA、项目台账；全部建议只读。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最小验收指标：</w:t>
      </w:r>
      <w:r>
        <w:rPr>
          <w:rFonts w:ascii="Aptos" w:hAnsi="Aptos" w:eastAsia="微软雅黑"/>
          <w:b w:val="0"/>
          <w:sz w:val="21"/>
        </w:rPr>
        <w:t>是否覆盖历史行动项；待决事项识别准确率；用户会前准备时间下降。</w:t>
      </w:r>
    </w:p>
    <w:p>
      <w:pPr>
        <w:spacing w:after="60"/>
      </w:pPr>
      <w:r>
        <w:rPr>
          <w:rFonts w:ascii="Aptos" w:hAnsi="Aptos" w:eastAsia="微软雅黑"/>
          <w:b/>
          <w:color w:val="C0504D"/>
          <w:sz w:val="21"/>
        </w:rPr>
        <w:t>整理时特别注意：</w:t>
      </w:r>
      <w:r>
        <w:rPr>
          <w:rFonts w:ascii="Aptos" w:hAnsi="Aptos" w:eastAsia="微软雅黑"/>
          <w:b w:val="0"/>
          <w:sz w:val="21"/>
        </w:rPr>
        <w:t>可和“会议纪要与督办”组成会议全生命周期套件。</w:t>
      </w:r>
    </w:p>
    <w:p>
      <w:pPr>
        <w:spacing w:after="80"/>
      </w:pPr>
      <w:r>
        <w:rPr>
          <w:rFonts w:ascii="Aptos" w:hAnsi="Aptos" w:eastAsia="微软雅黑"/>
          <w:b w:val="0"/>
          <w:color w:val="B4B4B4"/>
          <w:sz w:val="14"/>
        </w:rPr>
        <w:t>————————————————————————————————</w:t>
      </w:r>
    </w:p>
    <w:p>
      <w:pPr>
        <w:pStyle w:val="Heading2"/>
      </w:pPr>
      <w:r>
        <w:t>S11  会议纪要 → 决议 → 督办清单  [P0]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上游 Skill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meeting-briefing（action tracking 范式）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来源项目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anthropics/knowledge-work-plugins · legal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主要用户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办公室 / 组织人事 / 项目管理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实施工作量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中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预期价值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★★★★★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许可证提示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Apache-2.0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源链接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20">
              <w:r>
                <w:rPr>
                  <w:color w:val="0563C1"/>
                  <w:u w:val="single"/>
                  <w:rFonts w:eastAsia="微软雅黑" w:ascii="Aptos" w:hAnsi="Aptos"/>
                </w:rPr>
                <w:t>打开 GitHub 源文件/项目</w:t>
              </w:r>
            </w:hyperlink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建议状态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优先整理</w:t>
            </w:r>
          </w:p>
        </w:tc>
      </w:tr>
    </w:tbl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上游原始能力：</w:t>
      </w:r>
      <w:r>
        <w:rPr>
          <w:rFonts w:ascii="Aptos" w:hAnsi="Aptos" w:eastAsia="微软雅黑"/>
          <w:b w:val="0"/>
          <w:sz w:val="21"/>
        </w:rPr>
        <w:t>原 Skill 不仅会前准备，也强调 action item 追踪。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建议在内网做成：</w:t>
      </w:r>
      <w:r>
        <w:rPr>
          <w:rFonts w:ascii="Aptos" w:hAnsi="Aptos" w:eastAsia="微软雅黑"/>
          <w:b w:val="0"/>
          <w:sz w:val="21"/>
        </w:rPr>
        <w:t>输入录音转写/会议笔记，输出“会议结论、决策事项、任务、责任人、协办人、截止时间、依赖事项、待确认问题”。对未明确责任人/截止日期的任务必须标“待确认”，不能编造。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典型输入：</w:t>
      </w:r>
      <w:r>
        <w:rPr>
          <w:rFonts w:ascii="Aptos" w:hAnsi="Aptos" w:eastAsia="微软雅黑"/>
          <w:b w:val="0"/>
          <w:sz w:val="21"/>
        </w:rPr>
        <w:t>ASR 转写、笔记、议程、参会名单。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建议输出：</w:t>
      </w:r>
      <w:r>
        <w:rPr>
          <w:rFonts w:ascii="Aptos" w:hAnsi="Aptos" w:eastAsia="微软雅黑"/>
          <w:b w:val="0"/>
          <w:sz w:val="21"/>
        </w:rPr>
        <w:t>正式纪要草稿、领导速览、督办台账 CSV/Excel。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建议依赖 / MCP：</w:t>
      </w:r>
      <w:r>
        <w:rPr>
          <w:rFonts w:ascii="Aptos" w:hAnsi="Aptos" w:eastAsia="微软雅黑"/>
          <w:b w:val="0"/>
          <w:sz w:val="21"/>
        </w:rPr>
        <w:t>ASR/录音转写、任务系统/项目管理 MCP（可选写入，需审批）、日历。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最小验收指标：</w:t>
      </w:r>
      <w:r>
        <w:rPr>
          <w:rFonts w:ascii="Aptos" w:hAnsi="Aptos" w:eastAsia="微软雅黑"/>
          <w:b w:val="0"/>
          <w:sz w:val="21"/>
        </w:rPr>
        <w:t>决议召回率、责任人/时间抽取准确率、虚构率=0、行动项可落地性。</w:t>
      </w:r>
    </w:p>
    <w:p>
      <w:pPr>
        <w:spacing w:after="60"/>
      </w:pPr>
      <w:r>
        <w:rPr>
          <w:rFonts w:ascii="Aptos" w:hAnsi="Aptos" w:eastAsia="微软雅黑"/>
          <w:b/>
          <w:color w:val="C0504D"/>
          <w:sz w:val="21"/>
        </w:rPr>
        <w:t>整理时特别注意：</w:t>
      </w:r>
      <w:r>
        <w:rPr>
          <w:rFonts w:ascii="Aptos" w:hAnsi="Aptos" w:eastAsia="微软雅黑"/>
          <w:b w:val="0"/>
          <w:sz w:val="21"/>
        </w:rPr>
        <w:t>涉及“写回任务系统”时建议默认预览确认后再执行。</w:t>
      </w:r>
    </w:p>
    <w:p>
      <w:pPr>
        <w:spacing w:after="80"/>
      </w:pPr>
      <w:r>
        <w:rPr>
          <w:rFonts w:ascii="Aptos" w:hAnsi="Aptos" w:eastAsia="微软雅黑"/>
          <w:b w:val="0"/>
          <w:color w:val="B4B4B4"/>
          <w:sz w:val="14"/>
        </w:rPr>
        <w:t>————————————————————————————————</w:t>
      </w:r>
    </w:p>
    <w:p>
      <w:pPr>
        <w:pStyle w:val="Heading2"/>
      </w:pPr>
      <w:r>
        <w:t>S12  SOP / 流程制度沉淀  [P0]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上游 Skill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process-doc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来源项目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anthropics/knowledge-work-plugins · operations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主要用户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信息化 / 组织人事 / 综合管理 / 各业务部门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实施工作量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低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预期价值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★★★★★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许可证提示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Apache-2.0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源链接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21">
              <w:r>
                <w:rPr>
                  <w:color w:val="0563C1"/>
                  <w:u w:val="single"/>
                  <w:rFonts w:eastAsia="微软雅黑" w:ascii="Aptos" w:hAnsi="Aptos"/>
                </w:rPr>
                <w:t>打开 GitHub 源文件/项目</w:t>
              </w:r>
            </w:hyperlink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建议状态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优先整理</w:t>
            </w:r>
          </w:p>
        </w:tc>
      </w:tr>
    </w:tbl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上游原始能力：</w:t>
      </w:r>
      <w:r>
        <w:rPr>
          <w:rFonts w:ascii="Aptos" w:hAnsi="Aptos" w:eastAsia="微软雅黑"/>
          <w:b w:val="0"/>
          <w:sz w:val="21"/>
        </w:rPr>
        <w:t>把“存在某个人脑子里的流程”整理成完整 SOP，包含目的、范围、RACI、流程、详细步骤、例外、指标和关联文档。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建议在内网做成：</w:t>
      </w:r>
      <w:r>
        <w:rPr>
          <w:rFonts w:ascii="Aptos" w:hAnsi="Aptos" w:eastAsia="微软雅黑"/>
          <w:b w:val="0"/>
          <w:sz w:val="21"/>
        </w:rPr>
        <w:t>做成“流程沉淀助手”。特别适合入职、调岗、请假、培训、干部材料报送、系统账号开通、数据上报、会议筹备、材料流转等。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典型输入：</w:t>
      </w:r>
      <w:r>
        <w:rPr>
          <w:rFonts w:ascii="Aptos" w:hAnsi="Aptos" w:eastAsia="微软雅黑"/>
          <w:b w:val="0"/>
          <w:sz w:val="21"/>
        </w:rPr>
        <w:t>口述流程、零散说明、现有制度、截图、表单。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建议输出：</w:t>
      </w:r>
      <w:r>
        <w:rPr>
          <w:rFonts w:ascii="Aptos" w:hAnsi="Aptos" w:eastAsia="微软雅黑"/>
          <w:b w:val="0"/>
          <w:sz w:val="21"/>
        </w:rPr>
        <w:t>SOP、RACI、流程图文本、异常场景清单、所需表单/系统清单、版本信息。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建议依赖 / MCP：</w:t>
      </w:r>
      <w:r>
        <w:rPr>
          <w:rFonts w:ascii="Aptos" w:hAnsi="Aptos" w:eastAsia="微软雅黑"/>
          <w:b w:val="0"/>
          <w:sz w:val="21"/>
        </w:rPr>
        <w:t>知识库/文档库；可选流程平台或 BPM 系统。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最小验收指标：</w:t>
      </w:r>
      <w:r>
        <w:rPr>
          <w:rFonts w:ascii="Aptos" w:hAnsi="Aptos" w:eastAsia="微软雅黑"/>
          <w:b w:val="0"/>
          <w:sz w:val="21"/>
        </w:rPr>
        <w:t>一线执行者能否按 SOP 独立完成；异常场景覆盖率；流程责任边界是否清晰。</w:t>
      </w:r>
    </w:p>
    <w:p>
      <w:pPr>
        <w:spacing w:after="60"/>
      </w:pPr>
      <w:r>
        <w:rPr>
          <w:rFonts w:ascii="Aptos" w:hAnsi="Aptos" w:eastAsia="微软雅黑"/>
          <w:b/>
          <w:color w:val="C0504D"/>
          <w:sz w:val="21"/>
        </w:rPr>
        <w:t>整理时特别注意：</w:t>
      </w:r>
      <w:r>
        <w:rPr>
          <w:rFonts w:ascii="Aptos" w:hAnsi="Aptos" w:eastAsia="微软雅黑"/>
          <w:b w:val="0"/>
          <w:sz w:val="21"/>
        </w:rPr>
        <w:t>这是“把老师傅经验变组织资产”的典型 Skill。</w:t>
      </w:r>
    </w:p>
    <w:p>
      <w:pPr>
        <w:spacing w:after="80"/>
      </w:pPr>
      <w:r>
        <w:rPr>
          <w:rFonts w:ascii="Aptos" w:hAnsi="Aptos" w:eastAsia="微软雅黑"/>
          <w:b w:val="0"/>
          <w:color w:val="B4B4B4"/>
          <w:sz w:val="14"/>
        </w:rPr>
        <w:t>————————————————————————————————</w:t>
      </w:r>
    </w:p>
    <w:p>
      <w:pPr>
        <w:pStyle w:val="Heading2"/>
      </w:pPr>
      <w:r>
        <w:t>S13  数据口径知识沉淀 / 指标字典生成  [P1]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上游 Skill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data-context-extractor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来源项目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anthropics/knowledge-work-plugins · data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主要用户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信息化 / 数据管理员 / 组织人事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实施工作量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中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预期价值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★★★★★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许可证提示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Apache-2.0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源链接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22">
              <w:r>
                <w:rPr>
                  <w:color w:val="0563C1"/>
                  <w:u w:val="single"/>
                  <w:rFonts w:eastAsia="微软雅黑" w:ascii="Aptos" w:hAnsi="Aptos"/>
                </w:rPr>
                <w:t>打开 GitHub 源文件/项目</w:t>
              </w:r>
            </w:hyperlink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建议状态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第二批</w:t>
            </w:r>
          </w:p>
        </w:tc>
      </w:tr>
    </w:tbl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上游原始能力：</w:t>
      </w:r>
      <w:r>
        <w:rPr>
          <w:rFonts w:ascii="Aptos" w:hAnsi="Aptos" w:eastAsia="微软雅黑"/>
          <w:b w:val="0"/>
          <w:sz w:val="21"/>
        </w:rPr>
        <w:t>一个 meta-skill：从分析师处抽取表结构、术语、指标公式、过滤规则、常见坑，生成公司专属数据分析 Skill 和 references。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建议在内网做成：</w:t>
      </w:r>
      <w:r>
        <w:rPr>
          <w:rFonts w:ascii="Aptos" w:hAnsi="Aptos" w:eastAsia="微软雅黑"/>
          <w:b w:val="0"/>
          <w:sz w:val="21"/>
        </w:rPr>
        <w:t>改造成“业务口径采集器”。不局限数据库：访谈业务骨干，把“某指标怎么算、某字段啥意思、哪些数据必须排除、跨系统如何映射”等隐性知识沉淀成 reference files。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典型输入：</w:t>
      </w:r>
      <w:r>
        <w:rPr>
          <w:rFonts w:ascii="Aptos" w:hAnsi="Aptos" w:eastAsia="微软雅黑"/>
          <w:b w:val="0"/>
          <w:sz w:val="21"/>
        </w:rPr>
        <w:t>数据字典、历史报表、业务人员访谈、SQL/公式、系统字段说明。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建议输出：</w:t>
      </w:r>
      <w:r>
        <w:rPr>
          <w:rFonts w:ascii="Aptos" w:hAnsi="Aptos" w:eastAsia="微软雅黑"/>
          <w:b w:val="0"/>
          <w:sz w:val="21"/>
        </w:rPr>
        <w:t>metrics.md、entities.md、tables/*.md、常用口径、示例计算、异常规则；供其他 Skill 共用。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建议依赖 / MCP：</w:t>
      </w:r>
      <w:r>
        <w:rPr>
          <w:rFonts w:ascii="Aptos" w:hAnsi="Aptos" w:eastAsia="微软雅黑"/>
          <w:b w:val="0"/>
          <w:sz w:val="21"/>
        </w:rPr>
        <w:t>数据库 schema 只读、知识库；也可纯离线运行。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最小验收指标：</w:t>
      </w:r>
      <w:r>
        <w:rPr>
          <w:rFonts w:ascii="Aptos" w:hAnsi="Aptos" w:eastAsia="微软雅黑"/>
          <w:b w:val="0"/>
          <w:sz w:val="21"/>
        </w:rPr>
        <w:t>新同事/Agent 使用后口径错误是否下降；常见问题覆盖率；reference 可维护性。</w:t>
      </w:r>
    </w:p>
    <w:p>
      <w:pPr>
        <w:spacing w:after="60"/>
      </w:pPr>
      <w:r>
        <w:rPr>
          <w:rFonts w:ascii="Aptos" w:hAnsi="Aptos" w:eastAsia="微软雅黑"/>
          <w:b/>
          <w:color w:val="C0504D"/>
          <w:sz w:val="21"/>
        </w:rPr>
        <w:t>整理时特别注意：</w:t>
      </w:r>
      <w:r>
        <w:rPr>
          <w:rFonts w:ascii="Aptos" w:hAnsi="Aptos" w:eastAsia="微软雅黑"/>
          <w:b w:val="0"/>
          <w:sz w:val="21"/>
        </w:rPr>
        <w:t>这是建设 Skill 体系的“基础设施型 Skill”，优先级虽 P1，但长期价值极高。</w:t>
      </w:r>
    </w:p>
    <w:p>
      <w:pPr>
        <w:spacing w:after="80"/>
      </w:pPr>
      <w:r>
        <w:rPr>
          <w:rFonts w:ascii="Aptos" w:hAnsi="Aptos" w:eastAsia="微软雅黑"/>
          <w:b w:val="0"/>
          <w:color w:val="B4B4B4"/>
          <w:sz w:val="14"/>
        </w:rPr>
        <w:t>————————————————————————————————</w:t>
      </w:r>
    </w:p>
    <w:p>
      <w:pPr>
        <w:pStyle w:val="Heading2"/>
      </w:pPr>
      <w:r>
        <w:t>S14  组织编制 / 人员结构辅助分析  [P1]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上游 Skill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org-planning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来源项目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anthropics/knowledge-work-plugins · human-resources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主要用户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组织人事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实施工作量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中-高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预期价值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★★★★☆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许可证提示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Apache-2.0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源链接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15">
              <w:r>
                <w:rPr>
                  <w:color w:val="0563C1"/>
                  <w:u w:val="single"/>
                  <w:rFonts w:eastAsia="微软雅黑" w:ascii="Aptos" w:hAnsi="Aptos"/>
                </w:rPr>
                <w:t>打开 GitHub 源文件/项目</w:t>
              </w:r>
            </w:hyperlink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建议状态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第二批</w:t>
            </w:r>
          </w:p>
        </w:tc>
      </w:tr>
    </w:tbl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上游原始能力：</w:t>
      </w:r>
      <w:r>
        <w:rPr>
          <w:rFonts w:ascii="Aptos" w:hAnsi="Aptos" w:eastAsia="微软雅黑"/>
          <w:b w:val="0"/>
          <w:sz w:val="21"/>
        </w:rPr>
        <w:t>HR 插件中列出 org-planning：用于 headcount planning、组织设计和团队结构优化。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建议在内网做成：</w:t>
      </w:r>
      <w:r>
        <w:rPr>
          <w:rFonts w:ascii="Aptos" w:hAnsi="Aptos" w:eastAsia="微软雅黑"/>
          <w:b w:val="0"/>
          <w:sz w:val="21"/>
        </w:rPr>
        <w:t>在内网只做“事实分析与方案比较”，例如编制使用、部门人员结构、管理幅度、岗位空缺、退休预测、历史变动，不让模型直接给出“谁该升/调/淘汰”的人事结论。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典型输入：</w:t>
      </w:r>
      <w:r>
        <w:rPr>
          <w:rFonts w:ascii="Aptos" w:hAnsi="Aptos" w:eastAsia="微软雅黑"/>
          <w:b w:val="0"/>
          <w:sz w:val="21"/>
        </w:rPr>
        <w:t>组织机构、编制、岗位、人员台账、历史调整、业务量指标。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建议输出：</w:t>
      </w:r>
      <w:r>
        <w:rPr>
          <w:rFonts w:ascii="Aptos" w:hAnsi="Aptos" w:eastAsia="微软雅黑"/>
          <w:b w:val="0"/>
          <w:sz w:val="21"/>
        </w:rPr>
        <w:t>结构画像、差异/缺口、情景测算、待决策问题；最终组织人事判断由人工完成。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建议依赖 / MCP：</w:t>
      </w:r>
      <w:r>
        <w:rPr>
          <w:rFonts w:ascii="Aptos" w:hAnsi="Aptos" w:eastAsia="微软雅黑"/>
          <w:b w:val="0"/>
          <w:sz w:val="21"/>
        </w:rPr>
        <w:t>HRIS/组织机构库只读、数据分析。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最小验收指标：</w:t>
      </w:r>
      <w:r>
        <w:rPr>
          <w:rFonts w:ascii="Aptos" w:hAnsi="Aptos" w:eastAsia="微软雅黑"/>
          <w:b w:val="0"/>
          <w:sz w:val="21"/>
        </w:rPr>
        <w:t>数据正确性、情景参数透明、敏感字段权限、无自动高影响决策。</w:t>
      </w:r>
    </w:p>
    <w:p>
      <w:pPr>
        <w:spacing w:after="60"/>
      </w:pPr>
      <w:r>
        <w:rPr>
          <w:rFonts w:ascii="Aptos" w:hAnsi="Aptos" w:eastAsia="微软雅黑"/>
          <w:b/>
          <w:color w:val="C0504D"/>
          <w:sz w:val="21"/>
        </w:rPr>
        <w:t>整理时特别注意：</w:t>
      </w:r>
      <w:r>
        <w:rPr>
          <w:rFonts w:ascii="Aptos" w:hAnsi="Aptos" w:eastAsia="微软雅黑"/>
          <w:b w:val="0"/>
          <w:sz w:val="21"/>
        </w:rPr>
        <w:t>高价值但治理要求高，建议等数据权限和口径体系稳定后上线。</w:t>
      </w:r>
    </w:p>
    <w:p>
      <w:pPr>
        <w:spacing w:after="80"/>
      </w:pPr>
      <w:r>
        <w:rPr>
          <w:rFonts w:ascii="Aptos" w:hAnsi="Aptos" w:eastAsia="微软雅黑"/>
          <w:b w:val="0"/>
          <w:color w:val="B4B4B4"/>
          <w:sz w:val="14"/>
        </w:rPr>
        <w:t>————————————————————————————————</w:t>
      </w:r>
    </w:p>
    <w:p>
      <w:pPr>
        <w:pStyle w:val="Heading2"/>
      </w:pPr>
      <w:r>
        <w:t>S15  新员工 / 新任职人员入职清单  [P1]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上游 Skill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onboarding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来源项目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anthropics/knowledge-work-plugins · human-resources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主要用户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组织人事 / 信息化 / 用人部门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实施工作量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低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预期价值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★★★★☆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许可证提示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Apache-2.0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源链接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15">
              <w:r>
                <w:rPr>
                  <w:color w:val="0563C1"/>
                  <w:u w:val="single"/>
                  <w:rFonts w:eastAsia="微软雅黑" w:ascii="Aptos" w:hAnsi="Aptos"/>
                </w:rPr>
                <w:t>打开 GitHub 源文件/项目</w:t>
              </w:r>
            </w:hyperlink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建议状态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第二批</w:t>
            </w:r>
          </w:p>
        </w:tc>
      </w:tr>
    </w:tbl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上游原始能力：</w:t>
      </w:r>
      <w:r>
        <w:rPr>
          <w:rFonts w:ascii="Aptos" w:hAnsi="Aptos" w:eastAsia="微软雅黑"/>
          <w:b w:val="0"/>
          <w:sz w:val="21"/>
        </w:rPr>
        <w:t>生成 onboarding checklist、首周计划、工具权限、buddy 等。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建议在内网做成：</w:t>
      </w:r>
      <w:r>
        <w:rPr>
          <w:rFonts w:ascii="Aptos" w:hAnsi="Aptos" w:eastAsia="微软雅黑"/>
          <w:b w:val="0"/>
          <w:sz w:val="21"/>
        </w:rPr>
        <w:t>本地化为“到岗事项包”：人事材料、账号权限、办公设备、保密/安全教育、制度学习、部门联系人、30/60/90 天事项；不同岗位加载不同模板。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典型输入：</w:t>
      </w:r>
      <w:r>
        <w:rPr>
          <w:rFonts w:ascii="Aptos" w:hAnsi="Aptos" w:eastAsia="微软雅黑"/>
          <w:b w:val="0"/>
          <w:sz w:val="21"/>
        </w:rPr>
        <w:t>人员类型、岗位、部门、到岗日期、权限模板。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建议输出：</w:t>
      </w:r>
      <w:r>
        <w:rPr>
          <w:rFonts w:ascii="Aptos" w:hAnsi="Aptos" w:eastAsia="微软雅黑"/>
          <w:b w:val="0"/>
          <w:sz w:val="21"/>
        </w:rPr>
        <w:t>个人版清单、HR/信息化/部门三方责任清单、时间节点。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建议依赖 / MCP：</w:t>
      </w:r>
      <w:r>
        <w:rPr>
          <w:rFonts w:ascii="Aptos" w:hAnsi="Aptos" w:eastAsia="微软雅黑"/>
          <w:b w:val="0"/>
          <w:sz w:val="21"/>
        </w:rPr>
        <w:t>HRIS、账号/权限系统、知识库、日历；写操作须审批。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最小验收指标：</w:t>
      </w:r>
      <w:r>
        <w:rPr>
          <w:rFonts w:ascii="Aptos" w:hAnsi="Aptos" w:eastAsia="微软雅黑"/>
          <w:b w:val="0"/>
          <w:sz w:val="21"/>
        </w:rPr>
        <w:t>遗漏事项率、按期完成率、跨部门反复沟通次数。</w:t>
      </w:r>
    </w:p>
    <w:p>
      <w:pPr>
        <w:spacing w:after="60"/>
      </w:pPr>
      <w:r>
        <w:rPr>
          <w:rFonts w:ascii="Aptos" w:hAnsi="Aptos" w:eastAsia="微软雅黑"/>
          <w:b/>
          <w:color w:val="C0504D"/>
          <w:sz w:val="21"/>
        </w:rPr>
        <w:t>整理时特别注意：</w:t>
      </w:r>
      <w:r>
        <w:rPr>
          <w:rFonts w:ascii="Aptos" w:hAnsi="Aptos" w:eastAsia="微软雅黑"/>
          <w:b w:val="0"/>
          <w:sz w:val="21"/>
        </w:rPr>
        <w:t>非常适合做“轻量工作流”，能体现 Agent 不只是写材料。</w:t>
      </w:r>
    </w:p>
    <w:p>
      <w:pPr>
        <w:spacing w:after="80"/>
      </w:pPr>
      <w:r>
        <w:rPr>
          <w:rFonts w:ascii="Aptos" w:hAnsi="Aptos" w:eastAsia="微软雅黑"/>
          <w:b w:val="0"/>
          <w:color w:val="B4B4B4"/>
          <w:sz w:val="14"/>
        </w:rPr>
        <w:t>————————————————————————————————</w:t>
      </w:r>
    </w:p>
    <w:p>
      <w:pPr>
        <w:pStyle w:val="Heading2"/>
      </w:pPr>
      <w:r>
        <w:t>S16  结构化面试题库 / 面试准备  [P1]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上游 Skill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interview-prep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来源项目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anthropics/knowledge-work-plugins · human-resources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主要用户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组织人事 / 招聘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实施工作量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低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预期价值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★★★★☆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许可证提示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Apache-2.0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源链接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15">
              <w:r>
                <w:rPr>
                  <w:color w:val="0563C1"/>
                  <w:u w:val="single"/>
                  <w:rFonts w:eastAsia="微软雅黑" w:ascii="Aptos" w:hAnsi="Aptos"/>
                </w:rPr>
                <w:t>打开 GitHub 源文件/项目</w:t>
              </w:r>
            </w:hyperlink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建议状态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第二批</w:t>
            </w:r>
          </w:p>
        </w:tc>
      </w:tr>
    </w:tbl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上游原始能力：</w:t>
      </w:r>
      <w:r>
        <w:rPr>
          <w:rFonts w:ascii="Aptos" w:hAnsi="Aptos" w:eastAsia="微软雅黑"/>
          <w:b w:val="0"/>
          <w:sz w:val="21"/>
        </w:rPr>
        <w:t>创建 competency-based 的结构化面试计划、行为/情景问题、scorecard 和 debrief 模板。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建议在内网做成：</w:t>
      </w:r>
      <w:r>
        <w:rPr>
          <w:rFonts w:ascii="Aptos" w:hAnsi="Aptos" w:eastAsia="微软雅黑"/>
          <w:b w:val="0"/>
          <w:sz w:val="21"/>
        </w:rPr>
        <w:t>按岗位职责和胜任力维度生成结构化题库、追问问题、观察点与记录表。评分标准用于“统一记录口径”，不让模型直接做录用决定。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典型输入：</w:t>
      </w:r>
      <w:r>
        <w:rPr>
          <w:rFonts w:ascii="Aptos" w:hAnsi="Aptos" w:eastAsia="微软雅黑"/>
          <w:b w:val="0"/>
          <w:sz w:val="21"/>
        </w:rPr>
        <w:t>岗位说明、能力模型、面试轮次、历史题库。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建议输出：</w:t>
      </w:r>
      <w:r>
        <w:rPr>
          <w:rFonts w:ascii="Aptos" w:hAnsi="Aptos" w:eastAsia="微软雅黑"/>
          <w:b w:val="0"/>
          <w:sz w:val="21"/>
        </w:rPr>
        <w:t>面试提纲、问题池、追问、记录表、面试后事实归纳。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建议依赖 / MCP：</w:t>
      </w:r>
      <w:r>
        <w:rPr>
          <w:rFonts w:ascii="Aptos" w:hAnsi="Aptos" w:eastAsia="微软雅黑"/>
          <w:b w:val="0"/>
          <w:sz w:val="21"/>
        </w:rPr>
        <w:t>岗位库/知识库；可选 ATS 只读。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最小验收指标：</w:t>
      </w:r>
      <w:r>
        <w:rPr>
          <w:rFonts w:ascii="Aptos" w:hAnsi="Aptos" w:eastAsia="微软雅黑"/>
          <w:b w:val="0"/>
          <w:sz w:val="21"/>
        </w:rPr>
        <w:t>问题与岗位匹配度、覆盖能力维度、避免违法/歧视性问题、人工使用体验。</w:t>
      </w:r>
    </w:p>
    <w:p>
      <w:pPr>
        <w:spacing w:after="60"/>
      </w:pPr>
      <w:r>
        <w:rPr>
          <w:rFonts w:ascii="Aptos" w:hAnsi="Aptos" w:eastAsia="微软雅黑"/>
          <w:b/>
          <w:color w:val="C0504D"/>
          <w:sz w:val="21"/>
        </w:rPr>
        <w:t>整理时特别注意：</w:t>
      </w:r>
      <w:r>
        <w:rPr>
          <w:rFonts w:ascii="Aptos" w:hAnsi="Aptos" w:eastAsia="微软雅黑"/>
          <w:b w:val="0"/>
          <w:sz w:val="21"/>
        </w:rPr>
        <w:t>谨慎处理候选人敏感信息；AI 应辅助结构化，不替代录用判断。</w:t>
      </w:r>
    </w:p>
    <w:p>
      <w:pPr>
        <w:spacing w:after="80"/>
      </w:pPr>
      <w:r>
        <w:rPr>
          <w:rFonts w:ascii="Aptos" w:hAnsi="Aptos" w:eastAsia="微软雅黑"/>
          <w:b w:val="0"/>
          <w:color w:val="B4B4B4"/>
          <w:sz w:val="14"/>
        </w:rPr>
        <w:t>————————————————————————————————</w:t>
      </w:r>
    </w:p>
    <w:p>
      <w:pPr>
        <w:pStyle w:val="Heading2"/>
      </w:pPr>
      <w:r>
        <w:t>S17  绩效材料整理 / 事实证据归纳  [P1]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上游 Skill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performance-review（HR 插件命令）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来源项目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anthropics/knowledge-work-plugins · human-resources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主要用户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组织人事 / 各部门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实施工作量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中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预期价值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★★★★☆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许可证提示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Apache-2.0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源链接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15">
              <w:r>
                <w:rPr>
                  <w:color w:val="0563C1"/>
                  <w:u w:val="single"/>
                  <w:rFonts w:eastAsia="微软雅黑" w:ascii="Aptos" w:hAnsi="Aptos"/>
                </w:rPr>
                <w:t>打开 GitHub 源文件/项目</w:t>
              </w:r>
            </w:hyperlink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建议状态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第二批</w:t>
            </w:r>
          </w:p>
        </w:tc>
      </w:tr>
    </w:tbl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上游原始能力：</w:t>
      </w:r>
      <w:r>
        <w:rPr>
          <w:rFonts w:ascii="Aptos" w:hAnsi="Aptos" w:eastAsia="微软雅黑"/>
          <w:b w:val="0"/>
          <w:sz w:val="21"/>
        </w:rPr>
        <w:t>提供自评提示、经理评价模板、calibration 准备。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建议在内网做成：</w:t>
      </w:r>
      <w:r>
        <w:rPr>
          <w:rFonts w:ascii="Aptos" w:hAnsi="Aptos" w:eastAsia="微软雅黑"/>
          <w:b w:val="0"/>
          <w:sz w:val="21"/>
        </w:rPr>
        <w:t>改造成“绩效材料助手”：从项目/工作记录中按目标维度整理事实、产出、数据、问题和改进；生成自评或管理者评价草稿。禁止自动给员工打分、排名或产生人事处分建议。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典型输入：</w:t>
      </w:r>
      <w:r>
        <w:rPr>
          <w:rFonts w:ascii="Aptos" w:hAnsi="Aptos" w:eastAsia="微软雅黑"/>
          <w:b w:val="0"/>
          <w:sz w:val="21"/>
        </w:rPr>
        <w:t>目标责任书、工作记录、项目成果、反馈材料。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建议输出：</w:t>
      </w:r>
      <w:r>
        <w:rPr>
          <w:rFonts w:ascii="Aptos" w:hAnsi="Aptos" w:eastAsia="微软雅黑"/>
          <w:b w:val="0"/>
          <w:sz w:val="21"/>
        </w:rPr>
        <w:t>事实清单、STAR 结构证据、评价草稿、缺少证据提示。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建议依赖 / MCP：</w:t>
      </w:r>
      <w:r>
        <w:rPr>
          <w:rFonts w:ascii="Aptos" w:hAnsi="Aptos" w:eastAsia="微软雅黑"/>
          <w:b w:val="0"/>
          <w:sz w:val="21"/>
        </w:rPr>
        <w:t>项目系统、文档库、任务系统（只读）。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最小验收指标：</w:t>
      </w:r>
      <w:r>
        <w:rPr>
          <w:rFonts w:ascii="Aptos" w:hAnsi="Aptos" w:eastAsia="微软雅黑"/>
          <w:b w:val="0"/>
          <w:sz w:val="21"/>
        </w:rPr>
        <w:t>事实可追溯率、虚构率=0、评价语言是否具体、是否区分事实与主观判断。</w:t>
      </w:r>
    </w:p>
    <w:p>
      <w:pPr>
        <w:spacing w:after="60"/>
      </w:pPr>
      <w:r>
        <w:rPr>
          <w:rFonts w:ascii="Aptos" w:hAnsi="Aptos" w:eastAsia="微软雅黑"/>
          <w:b/>
          <w:color w:val="C0504D"/>
          <w:sz w:val="21"/>
        </w:rPr>
        <w:t>整理时特别注意：</w:t>
      </w:r>
      <w:r>
        <w:rPr>
          <w:rFonts w:ascii="Aptos" w:hAnsi="Aptos" w:eastAsia="微软雅黑"/>
          <w:b w:val="0"/>
          <w:sz w:val="21"/>
        </w:rPr>
        <w:t>高影响场景必须明确“人审、人定、人负责”。</w:t>
      </w:r>
    </w:p>
    <w:p>
      <w:pPr>
        <w:spacing w:after="80"/>
      </w:pPr>
      <w:r>
        <w:rPr>
          <w:rFonts w:ascii="Aptos" w:hAnsi="Aptos" w:eastAsia="微软雅黑"/>
          <w:b w:val="0"/>
          <w:color w:val="B4B4B4"/>
          <w:sz w:val="14"/>
        </w:rPr>
        <w:t>————————————————————————————————</w:t>
      </w:r>
    </w:p>
    <w:p>
      <w:pPr>
        <w:pStyle w:val="Heading2"/>
      </w:pPr>
      <w:r>
        <w:t>S18  单位文档 / PPT 视觉规范套用  [P1]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上游 Skill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brand-guidelines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来源项目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anthropics/skills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主要用户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办公室 / 宣传 / 全员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实施工作量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中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预期价值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★★★★☆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许可证提示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Skill 自带 LICENSE.txt，导入前核验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源链接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23">
              <w:r>
                <w:rPr>
                  <w:color w:val="0563C1"/>
                  <w:u w:val="single"/>
                  <w:rFonts w:eastAsia="微软雅黑" w:ascii="Aptos" w:hAnsi="Aptos"/>
                </w:rPr>
                <w:t>打开 GitHub 源文件/项目</w:t>
              </w:r>
            </w:hyperlink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建议状态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第二批</w:t>
            </w:r>
          </w:p>
        </w:tc>
      </w:tr>
    </w:tbl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上游原始能力：</w:t>
      </w:r>
      <w:r>
        <w:rPr>
          <w:rFonts w:ascii="Aptos" w:hAnsi="Aptos" w:eastAsia="微软雅黑"/>
          <w:b w:val="0"/>
          <w:sz w:val="21"/>
        </w:rPr>
        <w:t>把官方品牌颜色、字体和视觉规范应用到文档/演示等产物。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建议在内网做成：</w:t>
      </w:r>
      <w:r>
        <w:rPr>
          <w:rFonts w:ascii="Aptos" w:hAnsi="Aptos" w:eastAsia="微软雅黑"/>
          <w:b w:val="0"/>
          <w:sz w:val="21"/>
        </w:rPr>
        <w:t>不要照搬 Anthropic 视觉，而是把单位 Word/PPT 规范做成 assets + references：标题字号、正文、行距、页边距、表格、封面、页眉页脚、Logo、色板、常用版式。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典型输入：</w:t>
      </w:r>
      <w:r>
        <w:rPr>
          <w:rFonts w:ascii="Aptos" w:hAnsi="Aptos" w:eastAsia="微软雅黑"/>
          <w:b w:val="0"/>
          <w:sz w:val="21"/>
        </w:rPr>
        <w:t>待格式化 Word/PPT、单位模板、视觉规范。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建议输出：</w:t>
      </w:r>
      <w:r>
        <w:rPr>
          <w:rFonts w:ascii="Aptos" w:hAnsi="Aptos" w:eastAsia="微软雅黑"/>
          <w:b w:val="0"/>
          <w:sz w:val="21"/>
        </w:rPr>
        <w:t>统一风格成品；同时给出“不符合规范项”清单。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建议依赖 / MCP：</w:t>
      </w:r>
      <w:r>
        <w:rPr>
          <w:rFonts w:ascii="Aptos" w:hAnsi="Aptos" w:eastAsia="微软雅黑"/>
          <w:b w:val="0"/>
          <w:sz w:val="21"/>
        </w:rPr>
        <w:t>Office 文件编辑；无需外网。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最小验收指标：</w:t>
      </w:r>
      <w:r>
        <w:rPr>
          <w:rFonts w:ascii="Aptos" w:hAnsi="Aptos" w:eastAsia="微软雅黑"/>
          <w:b w:val="0"/>
          <w:sz w:val="21"/>
        </w:rPr>
        <w:t>格式一致性、模板匹配度、跨机器字体兼容、输出是否可编辑。</w:t>
      </w:r>
    </w:p>
    <w:p>
      <w:pPr>
        <w:spacing w:after="60"/>
      </w:pPr>
      <w:r>
        <w:rPr>
          <w:rFonts w:ascii="Aptos" w:hAnsi="Aptos" w:eastAsia="微软雅黑"/>
          <w:b/>
          <w:color w:val="C0504D"/>
          <w:sz w:val="21"/>
        </w:rPr>
        <w:t>整理时特别注意：</w:t>
      </w:r>
      <w:r>
        <w:rPr>
          <w:rFonts w:ascii="Aptos" w:hAnsi="Aptos" w:eastAsia="微软雅黑"/>
          <w:b w:val="0"/>
          <w:sz w:val="21"/>
        </w:rPr>
        <w:t>如果单位材料格式要求稳定，这个 Skill 能明显降低“最后一公里”排版时间。</w:t>
      </w:r>
    </w:p>
    <w:p>
      <w:pPr>
        <w:spacing w:after="80"/>
      </w:pPr>
      <w:r>
        <w:rPr>
          <w:rFonts w:ascii="Aptos" w:hAnsi="Aptos" w:eastAsia="微软雅黑"/>
          <w:b w:val="0"/>
          <w:color w:val="B4B4B4"/>
          <w:sz w:val="14"/>
        </w:rPr>
        <w:t>————————————————————————————————</w:t>
      </w:r>
    </w:p>
    <w:p>
      <w:pPr>
        <w:pStyle w:val="Heading2"/>
      </w:pPr>
      <w:r>
        <w:t>S19  Office 文件读写底座（XLSX/DOCX/PPTX）  [P1]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上游 Skill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office-excel / office-word / office-powerpoint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来源项目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aws-samples/sample-agent-skills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主要用户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信息化 / Agent 平台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实施工作量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中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预期价值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★★★★☆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许可证提示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MIT-0；第三方依赖需单独核验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源链接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12">
              <w:r>
                <w:rPr>
                  <w:color w:val="0563C1"/>
                  <w:u w:val="single"/>
                  <w:rFonts w:eastAsia="微软雅黑" w:ascii="Aptos" w:hAnsi="Aptos"/>
                </w:rPr>
                <w:t>打开 GitHub 源文件/项目</w:t>
              </w:r>
            </w:hyperlink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建议状态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第二批</w:t>
            </w:r>
          </w:p>
        </w:tc>
      </w:tr>
    </w:tbl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上游原始能力：</w:t>
      </w:r>
      <w:r>
        <w:rPr>
          <w:rFonts w:ascii="Aptos" w:hAnsi="Aptos" w:eastAsia="微软雅黑"/>
          <w:b w:val="0"/>
          <w:sz w:val="21"/>
        </w:rPr>
        <w:t>面向 agentic IDE 的 Office 文件读写技能，可直接处理 xlsx/docx/pptx；另含 pdf-to-markdown。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建议在内网做成：</w:t>
      </w:r>
      <w:r>
        <w:rPr>
          <w:rFonts w:ascii="Aptos" w:hAnsi="Aptos" w:eastAsia="微软雅黑"/>
          <w:b w:val="0"/>
          <w:sz w:val="21"/>
        </w:rPr>
        <w:t>把它当“底座参考”而不是业务 Skill。统一封装成内网文件工具：读取结构、抽表格、写回副本、保留格式、生成可下载文件。业务 Skill 只调用统一文件层。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典型输入：</w:t>
      </w:r>
      <w:r>
        <w:rPr>
          <w:rFonts w:ascii="Aptos" w:hAnsi="Aptos" w:eastAsia="微软雅黑"/>
          <w:b w:val="0"/>
          <w:sz w:val="21"/>
        </w:rPr>
        <w:t>Office 文件与结构化操作请求。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建议输出：</w:t>
      </w:r>
      <w:r>
        <w:rPr>
          <w:rFonts w:ascii="Aptos" w:hAnsi="Aptos" w:eastAsia="微软雅黑"/>
          <w:b w:val="0"/>
          <w:sz w:val="21"/>
        </w:rPr>
        <w:t>解析结果或新文件副本。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建议依赖 / MCP：</w:t>
      </w:r>
      <w:r>
        <w:rPr>
          <w:rFonts w:ascii="Aptos" w:hAnsi="Aptos" w:eastAsia="微软雅黑"/>
          <w:b w:val="0"/>
          <w:sz w:val="21"/>
        </w:rPr>
        <w:t>本地 Python/Office 库；建议无外网、沙箱执行。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最小验收指标：</w:t>
      </w:r>
      <w:r>
        <w:rPr>
          <w:rFonts w:ascii="Aptos" w:hAnsi="Aptos" w:eastAsia="微软雅黑"/>
          <w:b w:val="0"/>
          <w:sz w:val="21"/>
        </w:rPr>
        <w:t>格式保真、中文字体/合并单元格/公式兼容、异常文件处理、安全边界。</w:t>
      </w:r>
    </w:p>
    <w:p>
      <w:pPr>
        <w:spacing w:after="60"/>
      </w:pPr>
      <w:r>
        <w:rPr>
          <w:rFonts w:ascii="Aptos" w:hAnsi="Aptos" w:eastAsia="微软雅黑"/>
          <w:b/>
          <w:color w:val="C0504D"/>
          <w:sz w:val="21"/>
        </w:rPr>
        <w:t>整理时特别注意：</w:t>
      </w:r>
      <w:r>
        <w:rPr>
          <w:rFonts w:ascii="Aptos" w:hAnsi="Aptos" w:eastAsia="微软雅黑"/>
          <w:b w:val="0"/>
          <w:sz w:val="21"/>
        </w:rPr>
        <w:t>该仓库 README 明确 pdf-to-markdown 依赖 PyMuPDF（AGPL-3.0）；若要导入 PDF 能力必须额外做许可证评审。</w:t>
      </w:r>
    </w:p>
    <w:p>
      <w:pPr>
        <w:spacing w:after="80"/>
      </w:pPr>
      <w:r>
        <w:rPr>
          <w:rFonts w:ascii="Aptos" w:hAnsi="Aptos" w:eastAsia="微软雅黑"/>
          <w:b w:val="0"/>
          <w:color w:val="B4B4B4"/>
          <w:sz w:val="14"/>
        </w:rPr>
        <w:t>————————————————————————————————</w:t>
      </w:r>
    </w:p>
    <w:p>
      <w:pPr>
        <w:pStyle w:val="Heading2"/>
      </w:pPr>
      <w:r>
        <w:t>S20  Skill 开发脚手架 / Skill 生成器  [P1]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上游 Skill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skill-creator + Agent Skills Specification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来源项目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anthropics/skills + agentskills/agentskills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主要用户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信息化 / AI 应用团队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实施工作量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中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预期价值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★★★★★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许可证提示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Agent Skills 规范代码 Apache-2.0、文档 CC-BY-4.0；skill-creator 目录另核验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源链接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9">
              <w:r>
                <w:rPr>
                  <w:color w:val="0563C1"/>
                  <w:u w:val="single"/>
                  <w:rFonts w:eastAsia="微软雅黑" w:ascii="Aptos" w:hAnsi="Aptos"/>
                </w:rPr>
                <w:t>打开 GitHub 源文件/项目</w:t>
              </w:r>
            </w:hyperlink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建议状态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第二批</w:t>
            </w:r>
          </w:p>
        </w:tc>
      </w:tr>
    </w:tbl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上游原始能力：</w:t>
      </w:r>
      <w:r>
        <w:rPr>
          <w:rFonts w:ascii="Aptos" w:hAnsi="Aptos" w:eastAsia="微软雅黑"/>
          <w:b w:val="0"/>
          <w:sz w:val="21"/>
        </w:rPr>
        <w:t>Agent Skills 标准定义了 SKILL.md + scripts/ + references/ + assets/ 的开放目录结构；skill-creator 提供创建、描述优化、测试/评估的实践。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建议在内网做成：</w:t>
      </w:r>
      <w:r>
        <w:rPr>
          <w:rFonts w:ascii="Aptos" w:hAnsi="Aptos" w:eastAsia="微软雅黑"/>
          <w:b w:val="0"/>
          <w:sz w:val="21"/>
        </w:rPr>
        <w:t>做成你们内部“Skill 工厂”：输入业务需求后自动生成目录骨架、README、SKILL.md、references 模板、测试用例、版本号、责任人、数据权限、依赖清单和验收指标。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典型输入：</w:t>
      </w:r>
      <w:r>
        <w:rPr>
          <w:rFonts w:ascii="Aptos" w:hAnsi="Aptos" w:eastAsia="微软雅黑"/>
          <w:b w:val="0"/>
          <w:sz w:val="21"/>
        </w:rPr>
        <w:t>业务场景、用户、输入/输出、规则、模板、依赖工具。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建议输出：</w:t>
      </w:r>
      <w:r>
        <w:rPr>
          <w:rFonts w:ascii="Aptos" w:hAnsi="Aptos" w:eastAsia="微软雅黑"/>
          <w:b w:val="0"/>
          <w:sz w:val="21"/>
        </w:rPr>
        <w:t>标准 Skill 包 + eval 用例 + 发布清单 + 变更记录。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建议依赖 / MCP：</w:t>
      </w:r>
      <w:r>
        <w:rPr>
          <w:rFonts w:ascii="Aptos" w:hAnsi="Aptos" w:eastAsia="微软雅黑"/>
          <w:b w:val="0"/>
          <w:sz w:val="21"/>
        </w:rPr>
        <w:t>Git/制品库（可选）、文件系统。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最小验收指标：</w:t>
      </w:r>
      <w:r>
        <w:rPr>
          <w:rFonts w:ascii="Aptos" w:hAnsi="Aptos" w:eastAsia="微软雅黑"/>
          <w:b w:val="0"/>
          <w:sz w:val="21"/>
        </w:rPr>
        <w:t>Skill 描述触发准确率、目录规范通过率、测试用例覆盖、可维护性。</w:t>
      </w:r>
    </w:p>
    <w:p>
      <w:pPr>
        <w:spacing w:after="60"/>
      </w:pPr>
      <w:r>
        <w:rPr>
          <w:rFonts w:ascii="Aptos" w:hAnsi="Aptos" w:eastAsia="微软雅黑"/>
          <w:b/>
          <w:color w:val="C0504D"/>
          <w:sz w:val="21"/>
        </w:rPr>
        <w:t>整理时特别注意：</w:t>
      </w:r>
      <w:r>
        <w:rPr>
          <w:rFonts w:ascii="Aptos" w:hAnsi="Aptos" w:eastAsia="微软雅黑"/>
          <w:b w:val="0"/>
          <w:sz w:val="21"/>
        </w:rPr>
        <w:t>长期看应该最早建立统一规范，避免每个人各写一套“超长 prompt”导致资产不可治理。</w:t>
      </w:r>
    </w:p>
    <w:p>
      <w:pPr>
        <w:spacing w:after="80"/>
      </w:pPr>
      <w:r>
        <w:rPr>
          <w:rFonts w:ascii="Aptos" w:hAnsi="Aptos" w:eastAsia="微软雅黑"/>
          <w:b w:val="0"/>
          <w:color w:val="B4B4B4"/>
          <w:sz w:val="14"/>
        </w:rPr>
        <w:t>————————————————————————————————</w:t>
      </w:r>
    </w:p>
    <w:p>
      <w:pPr>
        <w:pStyle w:val="Heading2"/>
      </w:pPr>
      <w:r>
        <w:t>S21  运行手册 / 值班处置 / 系统操作指南  [P2]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上游 Skill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runbook / process-doc / engineering documentation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来源项目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anthropics/knowledge-work-plugins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主要用户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信息化 / 运维 / 综合管理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实施工作量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低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预期价值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★★★★☆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许可证提示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Apache-2.0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源链接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24">
              <w:r>
                <w:rPr>
                  <w:color w:val="0563C1"/>
                  <w:u w:val="single"/>
                  <w:rFonts w:eastAsia="微软雅黑" w:ascii="Aptos" w:hAnsi="Aptos"/>
                </w:rPr>
                <w:t>打开 GitHub 源文件/项目</w:t>
              </w:r>
            </w:hyperlink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建议状态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储备</w:t>
            </w:r>
          </w:p>
        </w:tc>
      </w:tr>
    </w:tbl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上游原始能力：</w:t>
      </w:r>
      <w:r>
        <w:rPr>
          <w:rFonts w:ascii="Aptos" w:hAnsi="Aptos" w:eastAsia="微软雅黑"/>
          <w:b w:val="0"/>
          <w:sz w:val="21"/>
        </w:rPr>
        <w:t>Operations 提供 runbook；Engineering documentation Skill 也包含 runbook、onboarding guide 等文档类型。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建议在内网做成：</w:t>
      </w:r>
      <w:r>
        <w:rPr>
          <w:rFonts w:ascii="Aptos" w:hAnsi="Aptos" w:eastAsia="微软雅黑"/>
          <w:b w:val="0"/>
          <w:sz w:val="21"/>
        </w:rPr>
        <w:t>面向内网系统运维和信息化管理员，沉淀“何时用、前置权限、步骤、验证点、回滚、升级联系人、常见错误”。可与故障知识库联动。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典型输入：</w:t>
      </w:r>
      <w:r>
        <w:rPr>
          <w:rFonts w:ascii="Aptos" w:hAnsi="Aptos" w:eastAsia="微软雅黑"/>
          <w:b w:val="0"/>
          <w:sz w:val="21"/>
        </w:rPr>
        <w:t>历史处置记录、操作手册、故障案例。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建议输出：</w:t>
      </w:r>
      <w:r>
        <w:rPr>
          <w:rFonts w:ascii="Aptos" w:hAnsi="Aptos" w:eastAsia="微软雅黑"/>
          <w:b w:val="0"/>
          <w:sz w:val="21"/>
        </w:rPr>
        <w:t>标准 Runbook、检查清单、升级路径。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建议依赖 / MCP：</w:t>
      </w:r>
      <w:r>
        <w:rPr>
          <w:rFonts w:ascii="Aptos" w:hAnsi="Aptos" w:eastAsia="微软雅黑"/>
          <w:b w:val="0"/>
          <w:sz w:val="21"/>
        </w:rPr>
        <w:t>知识库、监控系统（只读优先）。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最小验收指标：</w:t>
      </w:r>
      <w:r>
        <w:rPr>
          <w:rFonts w:ascii="Aptos" w:hAnsi="Aptos" w:eastAsia="微软雅黑"/>
          <w:b w:val="0"/>
          <w:sz w:val="21"/>
        </w:rPr>
        <w:t>新人能否按手册完成、故障恢复时间、误操作率。</w:t>
      </w:r>
    </w:p>
    <w:p>
      <w:pPr>
        <w:spacing w:after="60"/>
      </w:pPr>
      <w:r>
        <w:rPr>
          <w:rFonts w:ascii="Aptos" w:hAnsi="Aptos" w:eastAsia="微软雅黑"/>
          <w:b/>
          <w:color w:val="C0504D"/>
          <w:sz w:val="21"/>
        </w:rPr>
        <w:t>整理时特别注意：</w:t>
      </w:r>
      <w:r>
        <w:rPr>
          <w:rFonts w:ascii="Aptos" w:hAnsi="Aptos" w:eastAsia="微软雅黑"/>
          <w:b w:val="0"/>
          <w:sz w:val="21"/>
        </w:rPr>
        <w:t>如果你兼顾信息化运维，这项会很实用。</w:t>
      </w:r>
    </w:p>
    <w:p>
      <w:pPr>
        <w:spacing w:after="80"/>
      </w:pPr>
      <w:r>
        <w:rPr>
          <w:rFonts w:ascii="Aptos" w:hAnsi="Aptos" w:eastAsia="微软雅黑"/>
          <w:b w:val="0"/>
          <w:color w:val="B4B4B4"/>
          <w:sz w:val="14"/>
        </w:rPr>
        <w:t>————————————————————————————————</w:t>
      </w:r>
    </w:p>
    <w:p>
      <w:pPr>
        <w:pStyle w:val="Heading2"/>
      </w:pPr>
      <w:r>
        <w:t>S22  风险清单 / 合规检查 / 事项闭环  [P2]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上游 Skill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risk-assessment / compliance-tracking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来源项目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anthropics/knowledge-work-plugins · operations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主要用户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综合管理 / 信息化 / 项目管理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实施工作量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中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预期价值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★★★☆☆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许可证提示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Apache-2.0</w:t>
            </w:r>
          </w:p>
        </w:tc>
      </w:tr>
      <w:tr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源链接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24">
              <w:r>
                <w:rPr>
                  <w:color w:val="0563C1"/>
                  <w:u w:val="single"/>
                  <w:rFonts w:eastAsia="微软雅黑" w:ascii="Aptos" w:hAnsi="Aptos"/>
                </w:rPr>
                <w:t>打开 GitHub 源文件/项目</w:t>
              </w:r>
            </w:hyperlink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rPr>
                <w:rFonts w:ascii="Aptos" w:hAnsi="Aptos" w:eastAsia="微软雅黑"/>
                <w:b/>
                <w:color w:val="1F4E79"/>
                <w:sz w:val="17"/>
              </w:rPr>
              <w:t>建议状态</w:t>
            </w:r>
          </w:p>
        </w:tc>
        <w:tc>
          <w:tcPr>
            <w:tcW w:type="dxa" w:w="24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sz w:val="17"/>
              </w:rPr>
              <w:t>储备</w:t>
            </w:r>
          </w:p>
        </w:tc>
      </w:tr>
    </w:tbl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上游原始能力：</w:t>
      </w:r>
      <w:r>
        <w:rPr>
          <w:rFonts w:ascii="Aptos" w:hAnsi="Aptos" w:eastAsia="微软雅黑"/>
          <w:b w:val="0"/>
          <w:sz w:val="21"/>
        </w:rPr>
        <w:t>Operations 插件提供风险识别、影响分析、控制措施以及合规事项跟踪。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建议在内网做成：</w:t>
      </w:r>
      <w:r>
        <w:rPr>
          <w:rFonts w:ascii="Aptos" w:hAnsi="Aptos" w:eastAsia="微软雅黑"/>
          <w:b w:val="0"/>
          <w:sz w:val="21"/>
        </w:rPr>
        <w:t>用于项目上线、制度执行、数据上报、检查整改等场景，输出风险登记表、控制措施、责任人、证据材料、到期时间和状态。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典型输入：</w:t>
      </w:r>
      <w:r>
        <w:rPr>
          <w:rFonts w:ascii="Aptos" w:hAnsi="Aptos" w:eastAsia="微软雅黑"/>
          <w:b w:val="0"/>
          <w:sz w:val="21"/>
        </w:rPr>
        <w:t>项目方案、检查通知、制度要求、问题清单。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建议输出：</w:t>
      </w:r>
      <w:r>
        <w:rPr>
          <w:rFonts w:ascii="Aptos" w:hAnsi="Aptos" w:eastAsia="微软雅黑"/>
          <w:b w:val="0"/>
          <w:sz w:val="21"/>
        </w:rPr>
        <w:t>风险/整改台账、优先级、证据缺口、闭环提醒。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建议依赖 / MCP：</w:t>
      </w:r>
      <w:r>
        <w:rPr>
          <w:rFonts w:ascii="Aptos" w:hAnsi="Aptos" w:eastAsia="微软雅黑"/>
          <w:b w:val="0"/>
          <w:sz w:val="21"/>
        </w:rPr>
        <w:t>任务/台账系统、知识库；写入动作审批。</w:t>
      </w:r>
    </w:p>
    <w:p>
      <w:pPr>
        <w:spacing w:after="60"/>
      </w:pPr>
      <w:r>
        <w:rPr>
          <w:rFonts w:ascii="Aptos" w:hAnsi="Aptos" w:eastAsia="微软雅黑"/>
          <w:b/>
          <w:color w:val="1F4E79"/>
          <w:sz w:val="21"/>
        </w:rPr>
        <w:t>最小验收指标：</w:t>
      </w:r>
      <w:r>
        <w:rPr>
          <w:rFonts w:ascii="Aptos" w:hAnsi="Aptos" w:eastAsia="微软雅黑"/>
          <w:b w:val="0"/>
          <w:sz w:val="21"/>
        </w:rPr>
        <w:t>风险漏项率、措施可执行性、证据完整性、闭环率。</w:t>
      </w:r>
    </w:p>
    <w:p>
      <w:pPr>
        <w:spacing w:after="60"/>
      </w:pPr>
      <w:r>
        <w:rPr>
          <w:rFonts w:ascii="Aptos" w:hAnsi="Aptos" w:eastAsia="微软雅黑"/>
          <w:b/>
          <w:color w:val="C0504D"/>
          <w:sz w:val="21"/>
        </w:rPr>
        <w:t>整理时特别注意：</w:t>
      </w:r>
      <w:r>
        <w:rPr>
          <w:rFonts w:ascii="Aptos" w:hAnsi="Aptos" w:eastAsia="微软雅黑"/>
          <w:b w:val="0"/>
          <w:sz w:val="21"/>
        </w:rPr>
        <w:t>适合第二阶段，和流程/SOP/会议督办打通后价值更高。</w:t>
      </w:r>
    </w:p>
    <w:p>
      <w:r>
        <w:br w:type="page"/>
      </w:r>
    </w:p>
    <w:p>
      <w:pPr>
        <w:pStyle w:val="Heading1"/>
      </w:pPr>
      <w:r>
        <w:t>六、建议先落地的 10 个内部 Skill 包</w:t>
      </w:r>
    </w:p>
    <w:p>
      <w:r>
        <w:rPr>
          <w:rFonts w:ascii="Aptos" w:hAnsi="Aptos" w:eastAsia="微软雅黑"/>
          <w:b/>
          <w:color w:val="1F4E79"/>
          <w:sz w:val="21"/>
        </w:rPr>
        <w:t>01  公文校对（已有）</w:t>
      </w:r>
      <w:r>
        <w:rPr>
          <w:rFonts w:ascii="Aptos" w:hAnsi="Aptos" w:eastAsia="微软雅黑"/>
          <w:b w:val="0"/>
          <w:sz w:val="21"/>
        </w:rPr>
        <w:t>：保留为标杆资产：建立版本、规则库、测试集与使用数据。</w:t>
      </w:r>
    </w:p>
    <w:p>
      <w:r>
        <w:rPr>
          <w:rFonts w:ascii="Aptos" w:hAnsi="Aptos" w:eastAsia="微软雅黑"/>
          <w:b/>
          <w:color w:val="1F4E79"/>
          <w:sz w:val="21"/>
        </w:rPr>
        <w:t>02  材料起草</w:t>
      </w:r>
      <w:r>
        <w:rPr>
          <w:rFonts w:ascii="Aptos" w:hAnsi="Aptos" w:eastAsia="微软雅黑"/>
          <w:b w:val="0"/>
          <w:sz w:val="21"/>
        </w:rPr>
        <w:t>：统一各类常用材料的结构、模板、表达和事实缺口提示。</w:t>
      </w:r>
    </w:p>
    <w:p>
      <w:r>
        <w:rPr>
          <w:rFonts w:ascii="Aptos" w:hAnsi="Aptos" w:eastAsia="微软雅黑"/>
          <w:b/>
          <w:color w:val="1F4E79"/>
          <w:sz w:val="21"/>
        </w:rPr>
        <w:t>03  材料审稿</w:t>
      </w:r>
      <w:r>
        <w:rPr>
          <w:rFonts w:ascii="Aptos" w:hAnsi="Aptos" w:eastAsia="微软雅黑"/>
          <w:b w:val="0"/>
          <w:sz w:val="21"/>
        </w:rPr>
        <w:t>：审逻辑、审数字、审时间、审政策依据、审一致性；与公文校对分工。</w:t>
      </w:r>
    </w:p>
    <w:p>
      <w:r>
        <w:rPr>
          <w:rFonts w:ascii="Aptos" w:hAnsi="Aptos" w:eastAsia="微软雅黑"/>
          <w:b/>
          <w:color w:val="1F4E79"/>
          <w:sz w:val="21"/>
        </w:rPr>
        <w:t>04  制度政策问答</w:t>
      </w:r>
      <w:r>
        <w:rPr>
          <w:rFonts w:ascii="Aptos" w:hAnsi="Aptos" w:eastAsia="微软雅黑"/>
          <w:b w:val="0"/>
          <w:sz w:val="21"/>
        </w:rPr>
        <w:t>：任何回答必须带出处、版本、生效时间；无依据不猜。</w:t>
      </w:r>
    </w:p>
    <w:p>
      <w:r>
        <w:rPr>
          <w:rFonts w:ascii="Aptos" w:hAnsi="Aptos" w:eastAsia="微软雅黑"/>
          <w:b/>
          <w:color w:val="1F4E79"/>
          <w:sz w:val="21"/>
        </w:rPr>
        <w:t>05  制度新旧对比</w:t>
      </w:r>
      <w:r>
        <w:rPr>
          <w:rFonts w:ascii="Aptos" w:hAnsi="Aptos" w:eastAsia="微软雅黑"/>
          <w:b w:val="0"/>
          <w:sz w:val="21"/>
        </w:rPr>
        <w:t>：面向制度修订、宣贯和执行变化，输出影响清单。</w:t>
      </w:r>
    </w:p>
    <w:p>
      <w:r>
        <w:rPr>
          <w:rFonts w:ascii="Aptos" w:hAnsi="Aptos" w:eastAsia="微软雅黑"/>
          <w:b/>
          <w:color w:val="1F4E79"/>
          <w:sz w:val="21"/>
        </w:rPr>
        <w:t>06  Excel 数据分析</w:t>
      </w:r>
      <w:r>
        <w:rPr>
          <w:rFonts w:ascii="Aptos" w:hAnsi="Aptos" w:eastAsia="微软雅黑"/>
          <w:b w:val="0"/>
          <w:sz w:val="21"/>
        </w:rPr>
        <w:t>：自然语言问数据，强调口径、校验、结论与复现。</w:t>
      </w:r>
    </w:p>
    <w:p>
      <w:r>
        <w:rPr>
          <w:rFonts w:ascii="Aptos" w:hAnsi="Aptos" w:eastAsia="微软雅黑"/>
          <w:b/>
          <w:color w:val="1F4E79"/>
          <w:sz w:val="21"/>
        </w:rPr>
        <w:t>07  报表智能复核</w:t>
      </w:r>
      <w:r>
        <w:rPr>
          <w:rFonts w:ascii="Aptos" w:hAnsi="Aptos" w:eastAsia="微软雅黑"/>
          <w:b w:val="0"/>
          <w:sz w:val="21"/>
        </w:rPr>
        <w:t>：做“数字版公文校对”，优先查合计、比例、异常跳变和跨表不一致。</w:t>
      </w:r>
    </w:p>
    <w:p>
      <w:r>
        <w:rPr>
          <w:rFonts w:ascii="Aptos" w:hAnsi="Aptos" w:eastAsia="微软雅黑"/>
          <w:b/>
          <w:color w:val="1F4E79"/>
          <w:sz w:val="21"/>
        </w:rPr>
        <w:t>08  会议材料助手</w:t>
      </w:r>
      <w:r>
        <w:rPr>
          <w:rFonts w:ascii="Aptos" w:hAnsi="Aptos" w:eastAsia="微软雅黑"/>
          <w:b w:val="0"/>
          <w:sz w:val="21"/>
        </w:rPr>
        <w:t>：会前 1 页 briefing + 会后纪要/督办台账，形成闭环。</w:t>
      </w:r>
    </w:p>
    <w:p>
      <w:r>
        <w:rPr>
          <w:rFonts w:ascii="Aptos" w:hAnsi="Aptos" w:eastAsia="微软雅黑"/>
          <w:b/>
          <w:color w:val="1F4E79"/>
          <w:sz w:val="21"/>
        </w:rPr>
        <w:t>09  人力资源统计分析</w:t>
      </w:r>
      <w:r>
        <w:rPr>
          <w:rFonts w:ascii="Aptos" w:hAnsi="Aptos" w:eastAsia="微软雅黑"/>
          <w:b w:val="0"/>
          <w:sz w:val="21"/>
        </w:rPr>
        <w:t>：固定常用人员结构口径，形成月报/季报模板。</w:t>
      </w:r>
    </w:p>
    <w:p>
      <w:r>
        <w:rPr>
          <w:rFonts w:ascii="Aptos" w:hAnsi="Aptos" w:eastAsia="微软雅黑"/>
          <w:b/>
          <w:color w:val="1F4E79"/>
          <w:sz w:val="21"/>
        </w:rPr>
        <w:t>10  SOP 流程沉淀</w:t>
      </w:r>
      <w:r>
        <w:rPr>
          <w:rFonts w:ascii="Aptos" w:hAnsi="Aptos" w:eastAsia="微软雅黑"/>
          <w:b w:val="0"/>
          <w:sz w:val="21"/>
        </w:rPr>
        <w:t>：把口头流程和经验整理为 RACI、步骤、异常场景和关联表单。</w:t>
      </w:r>
    </w:p>
    <w:p>
      <w:pPr>
        <w:pStyle w:val="Heading1"/>
      </w:pPr>
      <w:r>
        <w:t>七、推荐的内部 Skill 目录规范</w:t>
      </w:r>
    </w:p>
    <w:p>
      <w:r>
        <w:rPr>
          <w:rFonts w:ascii="Aptos" w:hAnsi="Aptos" w:eastAsia="等线"/>
          <w:b w:val="0"/>
          <w:sz w:val="18"/>
        </w:rPr>
        <w:t>skill-name/</w:t>
        <w:br/>
        <w:t>├── SKILL.md                 # 触发条件、边界、主流程（尽量短）</w:t>
        <w:br/>
        <w:t>├── README.md                # 给维护者看的说明、Owner、版本、发布日期</w:t>
        <w:br/>
        <w:t>├── references/</w:t>
        <w:br/>
        <w:t>│   ├── rules.md             # 业务规则/口径</w:t>
        <w:br/>
        <w:t>│   ├── examples.md          # 正反例</w:t>
        <w:br/>
        <w:t>│   ├── glossary.md          # 术语/字段解释</w:t>
        <w:br/>
        <w:t>│   └── source-policy.md     # 依据文件与版本</w:t>
        <w:br/>
        <w:t>├── assets/</w:t>
        <w:br/>
        <w:t>│   ├── templates/           # Word/Excel/PPT 模板</w:t>
        <w:br/>
        <w:t>│   └── dictionaries/        # 组织机构、枚举、映射表</w:t>
        <w:br/>
        <w:t>├── scripts/                 # 必要时放确定性处理脚本</w:t>
        <w:br/>
        <w:t>├── evals/</w:t>
        <w:br/>
        <w:t>│   ├── cases.yaml           # 典型测试用例</w:t>
        <w:br/>
        <w:t>│   └── expected/            # 期望结果/人工标签</w:t>
        <w:br/>
        <w:t>└── CHANGELOG.md             # 每次规则变化可追溯</w:t>
        <w:br/>
      </w:r>
    </w:p>
    <w:p>
      <w:pPr>
        <w:pStyle w:val="Heading1"/>
      </w:pPr>
      <w:r>
        <w:t>八、每个 Skill 建议统一记录的“资产卡”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F4E79"/>
          </w:tcPr>
          <w:p>
            <w:r>
              <w:rPr>
                <w:rFonts w:ascii="Aptos" w:hAnsi="Aptos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286"/>
            <w:shd w:fill="1F4E79"/>
          </w:tcPr>
          <w:p>
            <w:r>
              <w:rPr>
                <w:rFonts w:ascii="Aptos" w:hAnsi="Aptos" w:eastAsia="微软雅黑"/>
                <w:b/>
                <w:color w:val="FFFFFF"/>
                <w:sz w:val="18"/>
              </w:rPr>
              <w:t>必须填写什么</w:t>
            </w:r>
          </w:p>
        </w:tc>
        <w:tc>
          <w:tcPr>
            <w:tcW w:type="dxa" w:w="3286"/>
            <w:shd w:fill="1F4E79"/>
          </w:tcPr>
          <w:p>
            <w:r>
              <w:rPr>
                <w:rFonts w:ascii="Aptos" w:hAnsi="Aptos" w:eastAsia="微软雅黑"/>
                <w:b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内部名称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用业务人员听得懂的名称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便于推广与检索</w:t>
            </w:r>
          </w:p>
        </w:tc>
      </w:tr>
      <w:t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Owner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业务负责人 + 技术维护人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避免无人维护</w:t>
            </w:r>
          </w:p>
        </w:tc>
      </w:tr>
      <w:t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版本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v1.0 / v1.1 + 日期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支持回滚与审计</w:t>
            </w:r>
          </w:p>
        </w:tc>
      </w:tr>
      <w:t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触发条件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什么问题应调用，什么问题不应调用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减少误触发</w:t>
            </w:r>
          </w:p>
        </w:tc>
      </w:tr>
      <w:t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输入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文件/字段/上下文最低要求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让使用方式稳定</w:t>
            </w:r>
          </w:p>
        </w:tc>
      </w:tr>
      <w:t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输出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固定栏目、表格、文件类型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便于验收</w:t>
            </w:r>
          </w:p>
        </w:tc>
      </w:tr>
      <w:t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业务规则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明确的 checklist / 口径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把隐性经验变显性</w:t>
            </w:r>
          </w:p>
        </w:tc>
      </w:tr>
      <w:t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引用依据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制度/模板/数据字典版本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保证可追溯</w:t>
            </w:r>
          </w:p>
        </w:tc>
      </w:tr>
      <w:t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依赖工具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MCP、Python、Office、RAG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便于部署审查</w:t>
            </w:r>
          </w:p>
        </w:tc>
      </w:tr>
      <w:t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数据权限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公开/内部/敏感/高敏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最小权限控制</w:t>
            </w:r>
          </w:p>
        </w:tc>
      </w:tr>
      <w:t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写操作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是否允许自动写回系统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默认只读/需确认</w:t>
            </w:r>
          </w:p>
        </w:tc>
      </w:tr>
      <w:t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评测集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至少 20-50 个典型/反例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防止升级后退化</w:t>
            </w:r>
          </w:p>
        </w:tc>
      </w:tr>
      <w:t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许可证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上游许可、第三方依赖、NOTICE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合规导入</w:t>
            </w:r>
          </w:p>
        </w:tc>
      </w:tr>
      <w:t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变更记录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规则/模板/依赖每次变化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微软雅黑"/>
                <w:b w:val="0"/>
                <w:sz w:val="18"/>
              </w:rPr>
              <w:t>可维护</w:t>
            </w:r>
          </w:p>
        </w:tc>
      </w:tr>
    </w:tbl>
    <w:p>
      <w:pPr>
        <w:pStyle w:val="Heading1"/>
      </w:pPr>
      <w:r>
        <w:t>九、内网导入前的技术与安全检查</w:t>
      </w:r>
    </w:p>
    <w:p>
      <w:pPr>
        <w:pStyle w:val="ListBullet"/>
        <w:spacing w:after="40"/>
      </w:pPr>
      <w:r>
        <w:rPr>
          <w:rFonts w:ascii="Aptos" w:hAnsi="Aptos" w:eastAsia="微软雅黑"/>
          <w:b w:val="0"/>
          <w:sz w:val="21"/>
        </w:rPr>
        <w:t>许可证：先看仓库 LICENSE，再看 Skill 目录 LICENSE/NOTICE，最后看 requirements/package 的第三方依赖许可。不要因为“代码在 GitHub 上”就默认可自由内部分发。</w:t>
      </w:r>
    </w:p>
    <w:p>
      <w:pPr>
        <w:pStyle w:val="ListBullet"/>
        <w:spacing w:after="40"/>
      </w:pPr>
      <w:r>
        <w:rPr>
          <w:rFonts w:ascii="Aptos" w:hAnsi="Aptos" w:eastAsia="微软雅黑"/>
          <w:b w:val="0"/>
          <w:sz w:val="21"/>
        </w:rPr>
        <w:t>网络：默认禁外网；任何联网能力必须 allowlist，并明确是否会上传文件/日志/遥测。</w:t>
      </w:r>
    </w:p>
    <w:p>
      <w:pPr>
        <w:pStyle w:val="ListBullet"/>
        <w:spacing w:after="40"/>
      </w:pPr>
      <w:r>
        <w:rPr>
          <w:rFonts w:ascii="Aptos" w:hAnsi="Aptos" w:eastAsia="微软雅黑"/>
          <w:b w:val="0"/>
          <w:sz w:val="21"/>
        </w:rPr>
        <w:t>权限：MCP 最小权限；HRIS、组织人事、数据库优先只读。涉及写入任务、日历、OA、人员系统时，默认先预览、再确认。</w:t>
      </w:r>
    </w:p>
    <w:p>
      <w:pPr>
        <w:pStyle w:val="ListBullet"/>
        <w:spacing w:after="40"/>
      </w:pPr>
      <w:r>
        <w:rPr>
          <w:rFonts w:ascii="Aptos" w:hAnsi="Aptos" w:eastAsia="微软雅黑"/>
          <w:b w:val="0"/>
          <w:sz w:val="21"/>
        </w:rPr>
        <w:t>脚本：审查 scripts/ 中的 shell、Python、Node 依赖，禁止任意命令执行；锁定版本与哈希，放入内部制品库。</w:t>
      </w:r>
    </w:p>
    <w:p>
      <w:pPr>
        <w:pStyle w:val="ListBullet"/>
        <w:spacing w:after="40"/>
      </w:pPr>
      <w:r>
        <w:rPr>
          <w:rFonts w:ascii="Aptos" w:hAnsi="Aptos" w:eastAsia="微软雅黑"/>
          <w:b w:val="0"/>
          <w:sz w:val="21"/>
        </w:rPr>
        <w:t>敏感数据：人员身份、薪酬、考核、干部等数据按高敏处理；日志与向量库也要纳入权限和留存策略。</w:t>
      </w:r>
    </w:p>
    <w:p>
      <w:pPr>
        <w:pStyle w:val="ListBullet"/>
        <w:spacing w:after="40"/>
      </w:pPr>
      <w:r>
        <w:rPr>
          <w:rFonts w:ascii="Aptos" w:hAnsi="Aptos" w:eastAsia="微软雅黑"/>
          <w:b w:val="0"/>
          <w:sz w:val="21"/>
        </w:rPr>
        <w:t>高影响决策：AI 可做材料整理、证据归纳、统计分析、规则检查，不应自动决定录用、晋升、淘汰、处分、干部使用等。</w:t>
      </w:r>
    </w:p>
    <w:p>
      <w:pPr>
        <w:pStyle w:val="ListBullet"/>
        <w:spacing w:after="40"/>
      </w:pPr>
      <w:r>
        <w:rPr>
          <w:rFonts w:ascii="Aptos" w:hAnsi="Aptos" w:eastAsia="微软雅黑"/>
          <w:b w:val="0"/>
          <w:sz w:val="21"/>
        </w:rPr>
        <w:t>可追溯：对政策问答、数据报告、材料审稿，输出必须保留来源或计算过程；无法验证的内容明确标注。</w:t>
      </w:r>
    </w:p>
    <w:p>
      <w:pPr>
        <w:pStyle w:val="ListBullet"/>
        <w:spacing w:after="40"/>
      </w:pPr>
      <w:r>
        <w:rPr>
          <w:rFonts w:ascii="Aptos" w:hAnsi="Aptos" w:eastAsia="微软雅黑"/>
          <w:b w:val="0"/>
          <w:sz w:val="21"/>
        </w:rPr>
        <w:t>版本与回归：Skill、reference、模板、MCP 都要版本化；每次升级跑 eval，确认老场景没有退化。</w:t>
      </w:r>
    </w:p>
    <w:p>
      <w:pPr>
        <w:pStyle w:val="Heading1"/>
      </w:pPr>
      <w:r>
        <w:t>十、许可证与来源特别提示</w:t>
      </w:r>
    </w:p>
    <w:p>
      <w:pPr>
        <w:pStyle w:val="ListBullet"/>
        <w:spacing w:after="40"/>
      </w:pPr>
      <w:r>
        <w:rPr>
          <w:rFonts w:ascii="Aptos" w:hAnsi="Aptos" w:eastAsia="微软雅黑"/>
          <w:b w:val="0"/>
          <w:sz w:val="21"/>
        </w:rPr>
        <w:t>`anthropics/knowledge-work-plugins` 仓库标注 Apache-2.0，且官方 README 明确这些插件适合按企业工具、术语和流程进行定制。</w:t>
      </w:r>
    </w:p>
    <w:p>
      <w:pPr>
        <w:pStyle w:val="ListBullet"/>
        <w:spacing w:after="40"/>
      </w:pPr>
      <w:r>
        <w:rPr>
          <w:rFonts w:ascii="Aptos" w:hAnsi="Aptos" w:eastAsia="微软雅黑"/>
          <w:b w:val="0"/>
          <w:sz w:val="21"/>
        </w:rPr>
        <w:t>`anthropics/skills` README 明确：很多示例 Skill 为开源示例，但 `skills/docx`、`skills/pdf`、`skills/pptx`、`skills/xlsx` 是 source-available、不是 open source。对这四类更适合“参考设计模式”，不要未经许可直接作为内网公共资产再分发。</w:t>
      </w:r>
    </w:p>
    <w:p>
      <w:pPr>
        <w:pStyle w:val="ListBullet"/>
        <w:spacing w:after="40"/>
      </w:pPr>
      <w:r>
        <w:rPr>
          <w:rFonts w:ascii="Aptos" w:hAnsi="Aptos" w:eastAsia="微软雅黑"/>
          <w:b w:val="0"/>
          <w:sz w:val="21"/>
        </w:rPr>
        <w:t>`agentskills/agentskills`：规范仓库代码 Apache-2.0，文档 CC-BY-4.0，可作为你们内部 Skill 标准的基础。</w:t>
      </w:r>
    </w:p>
    <w:p>
      <w:pPr>
        <w:pStyle w:val="ListBullet"/>
        <w:spacing w:after="40"/>
      </w:pPr>
      <w:r>
        <w:rPr>
          <w:rFonts w:ascii="Aptos" w:hAnsi="Aptos" w:eastAsia="微软雅黑"/>
          <w:b w:val="0"/>
          <w:sz w:val="21"/>
        </w:rPr>
        <w:t>`aws-samples/sample-agent-skills`：仓库 MIT-0；其 README 特别提示 `pdf-to-markdown` 依赖 PyMuPDF（AGPL-3.0），因此 Office 三件套与 PDF 能力应分开做依赖审查。</w:t>
      </w:r>
    </w:p>
    <w:p>
      <w:pPr>
        <w:pStyle w:val="Heading1"/>
      </w:pPr>
      <w:r>
        <w:t>十一、建议的实施节奏（按“一个个整理”来做）</w:t>
      </w:r>
    </w:p>
    <w:p>
      <w:pPr>
        <w:pStyle w:val="ListNumber"/>
        <w:spacing w:after="40"/>
      </w:pPr>
      <w:r>
        <w:rPr>
          <w:rFonts w:ascii="Aptos" w:hAnsi="Aptos" w:eastAsia="微软雅黑"/>
          <w:b w:val="0"/>
          <w:sz w:val="21"/>
        </w:rPr>
        <w:t>先建立统一模板：内部 Skill 目录、资产卡、README、eval 格式、许可证清单。</w:t>
      </w:r>
    </w:p>
    <w:p>
      <w:pPr>
        <w:pStyle w:val="ListNumber"/>
        <w:spacing w:after="40"/>
      </w:pPr>
      <w:r>
        <w:rPr>
          <w:rFonts w:ascii="Aptos" w:hAnsi="Aptos" w:eastAsia="微软雅黑"/>
          <w:b w:val="0"/>
          <w:sz w:val="21"/>
        </w:rPr>
        <w:t>把你现有“公文校对”迁入统一规范，作为黄金样板；补 30-50 个真实脱敏测试用例。</w:t>
      </w:r>
    </w:p>
    <w:p>
      <w:pPr>
        <w:pStyle w:val="ListNumber"/>
        <w:spacing w:after="40"/>
      </w:pPr>
      <w:r>
        <w:rPr>
          <w:rFonts w:ascii="Aptos" w:hAnsi="Aptos" w:eastAsia="微软雅黑"/>
          <w:b w:val="0"/>
          <w:sz w:val="21"/>
        </w:rPr>
        <w:t>第二个做“报表智能复核”：和公文校对逻辑最接近，容易复制成功经验。</w:t>
      </w:r>
    </w:p>
    <w:p>
      <w:pPr>
        <w:pStyle w:val="ListNumber"/>
        <w:spacing w:after="40"/>
      </w:pPr>
      <w:r>
        <w:rPr>
          <w:rFonts w:ascii="Aptos" w:hAnsi="Aptos" w:eastAsia="微软雅黑"/>
          <w:b w:val="0"/>
          <w:sz w:val="21"/>
        </w:rPr>
        <w:t>第三、四个做“制度政策问答 + 制度新旧对比”：建立引用与版本控制机制。</w:t>
      </w:r>
    </w:p>
    <w:p>
      <w:pPr>
        <w:pStyle w:val="ListNumber"/>
        <w:spacing w:after="40"/>
      </w:pPr>
      <w:r>
        <w:rPr>
          <w:rFonts w:ascii="Aptos" w:hAnsi="Aptos" w:eastAsia="微软雅黑"/>
          <w:b w:val="0"/>
          <w:sz w:val="21"/>
        </w:rPr>
        <w:t>第五、六个做“材料起草 + 材料审稿”：形成材料生产流水线。</w:t>
      </w:r>
    </w:p>
    <w:p>
      <w:pPr>
        <w:pStyle w:val="ListNumber"/>
        <w:spacing w:after="40"/>
      </w:pPr>
      <w:r>
        <w:rPr>
          <w:rFonts w:ascii="Aptos" w:hAnsi="Aptos" w:eastAsia="微软雅黑"/>
          <w:b w:val="0"/>
          <w:sz w:val="21"/>
        </w:rPr>
        <w:t>随后接“会议助手 + SOP 流程沉淀”，开始让 Agent 进入跨文档工作流。</w:t>
      </w:r>
    </w:p>
    <w:p>
      <w:pPr>
        <w:pStyle w:val="ListNumber"/>
        <w:spacing w:after="40"/>
      </w:pPr>
      <w:r>
        <w:rPr>
          <w:rFonts w:ascii="Aptos" w:hAnsi="Aptos" w:eastAsia="微软雅黑"/>
          <w:b w:val="0"/>
          <w:sz w:val="21"/>
        </w:rPr>
        <w:t>再建设“数据口径知识沉淀”，把常用指标、字段、系统关系抽成共享 references。</w:t>
      </w:r>
    </w:p>
    <w:p>
      <w:pPr>
        <w:pStyle w:val="ListNumber"/>
        <w:spacing w:after="40"/>
      </w:pPr>
      <w:r>
        <w:rPr>
          <w:rFonts w:ascii="Aptos" w:hAnsi="Aptos" w:eastAsia="微软雅黑"/>
          <w:b w:val="0"/>
          <w:sz w:val="21"/>
        </w:rPr>
        <w:t>最后再碰 HR 高敏与系统写操作场景；先有权限、审计、评测，再扩自动化。</w:t>
      </w:r>
    </w:p>
    <w:p>
      <w:pPr>
        <w:pStyle w:val="Heading1"/>
      </w:pPr>
      <w:r>
        <w:t>十二、最终建议：你应该把它做成“内部 Skill 商店”，而不是一堆 Prompt</w:t>
      </w:r>
    </w:p>
    <w:p>
      <w:pPr>
        <w:pStyle w:val="ListBullet"/>
        <w:spacing w:after="40"/>
      </w:pPr>
      <w:r>
        <w:rPr>
          <w:rFonts w:ascii="Aptos" w:hAnsi="Aptos" w:eastAsia="微软雅黑"/>
          <w:b w:val="0"/>
          <w:sz w:val="21"/>
        </w:rPr>
        <w:t>Skill 首页按业务场景展示：材料、制度、数据、会议、人事、流程、Office。</w:t>
      </w:r>
    </w:p>
    <w:p>
      <w:pPr>
        <w:pStyle w:val="ListBullet"/>
        <w:spacing w:after="40"/>
      </w:pPr>
      <w:r>
        <w:rPr>
          <w:rFonts w:ascii="Aptos" w:hAnsi="Aptos" w:eastAsia="微软雅黑"/>
          <w:b w:val="0"/>
          <w:sz w:val="21"/>
        </w:rPr>
        <w:t>每个 Skill 有固定资产卡：适用场景、输入、输出、数据权限、示例、版本、负责人、最近更新。</w:t>
      </w:r>
    </w:p>
    <w:p>
      <w:pPr>
        <w:pStyle w:val="ListBullet"/>
        <w:spacing w:after="40"/>
      </w:pPr>
      <w:r>
        <w:rPr>
          <w:rFonts w:ascii="Aptos" w:hAnsi="Aptos" w:eastAsia="微软雅黑"/>
          <w:b w:val="0"/>
          <w:sz w:val="21"/>
        </w:rPr>
        <w:t>同一底层能力复用：例如 Office 解析、RAG 检索、数据计算、组织机构字典不应每个 Skill 各自实现。</w:t>
      </w:r>
    </w:p>
    <w:p>
      <w:pPr>
        <w:pStyle w:val="ListBullet"/>
        <w:spacing w:after="40"/>
      </w:pPr>
      <w:r>
        <w:rPr>
          <w:rFonts w:ascii="Aptos" w:hAnsi="Aptos" w:eastAsia="微软雅黑"/>
          <w:b w:val="0"/>
          <w:sz w:val="21"/>
        </w:rPr>
        <w:t>优先做“审核/复核型”能力，因为它们结果可验证、风险较低，也最容易让同事感受到“提质”而不只是“提速”。</w:t>
      </w:r>
    </w:p>
    <w:p>
      <w:pPr>
        <w:pStyle w:val="ListBullet"/>
        <w:spacing w:after="40"/>
      </w:pPr>
      <w:r>
        <w:rPr>
          <w:rFonts w:ascii="Aptos" w:hAnsi="Aptos" w:eastAsia="微软雅黑"/>
          <w:b w:val="0"/>
          <w:sz w:val="21"/>
        </w:rPr>
        <w:t>最终可以形成三条产品线：材料生产线（起草→审稿→校对→排版）、数据生产线（体检→分析→复核→汇报）、会议流程线（会前→纪要→督办→SOP/知识沉淀）。</w:t>
      </w:r>
    </w:p>
    <w:p>
      <w:pPr>
        <w:pStyle w:val="Heading1"/>
      </w:pPr>
      <w:r>
        <w:t>附录 A：核验过的公开来源</w:t>
      </w:r>
    </w:p>
    <w:p>
      <w:r>
        <w:rPr>
          <w:rFonts w:ascii="Aptos" w:hAnsi="Aptos" w:eastAsia="微软雅黑"/>
          <w:b/>
          <w:sz w:val="21"/>
        </w:rPr>
        <w:t>Agent Skills Specification / agentskills/agentskills：</w:t>
      </w:r>
      <w:hyperlink r:id="rId9">
        <w:r>
          <w:rPr>
            <w:color w:val="0563C1"/>
            <w:u w:val="single"/>
            <w:rFonts w:eastAsia="微软雅黑" w:ascii="Aptos" w:hAnsi="Aptos"/>
          </w:rPr>
          <w:t>https://github.com/agentskills/agentskills</w:t>
        </w:r>
      </w:hyperlink>
    </w:p>
    <w:p>
      <w:r>
        <w:rPr>
          <w:rFonts w:ascii="Aptos" w:hAnsi="Aptos" w:eastAsia="微软雅黑"/>
          <w:b/>
          <w:sz w:val="21"/>
        </w:rPr>
        <w:t>Anthropic Skills / anthropics/skills：</w:t>
      </w:r>
      <w:hyperlink r:id="rId10">
        <w:r>
          <w:rPr>
            <w:color w:val="0563C1"/>
            <w:u w:val="single"/>
            <w:rFonts w:eastAsia="微软雅黑" w:ascii="Aptos" w:hAnsi="Aptos"/>
          </w:rPr>
          <w:t>https://github.com/anthropics/skills</w:t>
        </w:r>
      </w:hyperlink>
    </w:p>
    <w:p>
      <w:r>
        <w:rPr>
          <w:rFonts w:ascii="Aptos" w:hAnsi="Aptos" w:eastAsia="微软雅黑"/>
          <w:b/>
          <w:sz w:val="21"/>
        </w:rPr>
        <w:t>Knowledge Work Plugins / anthropics/knowledge-work-plugins：</w:t>
      </w:r>
      <w:hyperlink r:id="rId11">
        <w:r>
          <w:rPr>
            <w:color w:val="0563C1"/>
            <w:u w:val="single"/>
            <w:rFonts w:eastAsia="微软雅黑" w:ascii="Aptos" w:hAnsi="Aptos"/>
          </w:rPr>
          <w:t>https://github.com/anthropics/knowledge-work-plugins</w:t>
        </w:r>
      </w:hyperlink>
    </w:p>
    <w:p>
      <w:r>
        <w:rPr>
          <w:rFonts w:ascii="Aptos" w:hAnsi="Aptos" w:eastAsia="微软雅黑"/>
          <w:b/>
          <w:sz w:val="21"/>
        </w:rPr>
        <w:t>AWS Sample Agent Skills / aws-samples/sample-agent-skills：</w:t>
      </w:r>
      <w:hyperlink r:id="rId12">
        <w:r>
          <w:rPr>
            <w:color w:val="0563C1"/>
            <w:u w:val="single"/>
            <w:rFonts w:eastAsia="微软雅黑" w:ascii="Aptos" w:hAnsi="Aptos"/>
          </w:rPr>
          <w:t>https://github.com/aws-samples/sample-agent-skills</w:t>
        </w:r>
      </w:hyperlink>
    </w:p>
    <w:p>
      <w:pPr>
        <w:spacing w:before="160"/>
      </w:pPr>
      <w:r>
        <w:rPr>
          <w:rFonts w:ascii="Aptos" w:hAnsi="Aptos" w:eastAsia="微软雅黑"/>
          <w:b/>
          <w:color w:val="C0504D"/>
          <w:sz w:val="21"/>
        </w:rPr>
        <w:t>说明：</w:t>
      </w:r>
      <w:r>
        <w:rPr>
          <w:rFonts w:ascii="Aptos" w:hAnsi="Aptos" w:eastAsia="微软雅黑"/>
          <w:b w:val="0"/>
          <w:sz w:val="21"/>
        </w:rPr>
        <w:t>本清单基于 2026-09-12 可访问的公开仓库与 README/SKILL.md 进行整理。开源许可、依赖和仓库结构可能更新，正式导入内网前仍需以当时仓库中的 LICENSE/NOTICE/第三方依赖清单为准。</w:t>
      </w:r>
    </w:p>
    <w:sectPr w:rsidR="00FC693F" w:rsidRPr="0006063C" w:rsidSect="00034616">
      <w:headerReference w:type="default" r:id="rId25"/>
      <w:footerReference w:type="default" r:id="rId26"/>
      <w:pgSz w:w="12240" w:h="15840"/>
      <w:pgMar w:top="1191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微软雅黑"/>
        <w:b w:val="0"/>
        <w:color w:val="7F7F7F"/>
        <w:sz w:val="16"/>
      </w:rPr>
      <w:t>内部整理参考  |  2026-09-12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微软雅黑"/>
        <w:b w:val="0"/>
        <w:color w:val="7F7F7F"/>
        <w:sz w:val="16"/>
      </w:rPr>
      <w:t>内网 AI Agent Skill 资产建设清单与二开建议  ·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737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gentskills/agentskills" TargetMode="External"/><Relationship Id="rId10" Type="http://schemas.openxmlformats.org/officeDocument/2006/relationships/hyperlink" Target="https://github.com/anthropics/skills" TargetMode="External"/><Relationship Id="rId11" Type="http://schemas.openxmlformats.org/officeDocument/2006/relationships/hyperlink" Target="https://github.com/anthropics/knowledge-work-plugins" TargetMode="External"/><Relationship Id="rId12" Type="http://schemas.openxmlformats.org/officeDocument/2006/relationships/hyperlink" Target="https://github.com/aws-samples/sample-agent-skills" TargetMode="External"/><Relationship Id="rId13" Type="http://schemas.openxmlformats.org/officeDocument/2006/relationships/hyperlink" Target="https://github.com/anthropics/skills/blob/main/skills/doc-coauthoring/SKILL.md" TargetMode="External"/><Relationship Id="rId14" Type="http://schemas.openxmlformats.org/officeDocument/2006/relationships/hyperlink" Target="https://github.com/anthropics/skills/blob/main/skills/internal-comms/SKILL.md" TargetMode="External"/><Relationship Id="rId15" Type="http://schemas.openxmlformats.org/officeDocument/2006/relationships/hyperlink" Target="https://github.com/anthropics/knowledge-work-plugins/blob/main/human-resources/README.md" TargetMode="External"/><Relationship Id="rId16" Type="http://schemas.openxmlformats.org/officeDocument/2006/relationships/hyperlink" Target="https://github.com/anthropics/knowledge-work-plugins/blob/main/data/skills/analyze/SKILL.md" TargetMode="External"/><Relationship Id="rId17" Type="http://schemas.openxmlformats.org/officeDocument/2006/relationships/hyperlink" Target="https://github.com/anthropics/knowledge-work-plugins/blob/main/data/skills/validate-data/SKILL.md" TargetMode="External"/><Relationship Id="rId18" Type="http://schemas.openxmlformats.org/officeDocument/2006/relationships/hyperlink" Target="https://github.com/anthropics/knowledge-work-plugins/blob/main/data/skills/explore-data/SKILL.md" TargetMode="External"/><Relationship Id="rId19" Type="http://schemas.openxmlformats.org/officeDocument/2006/relationships/hyperlink" Target="https://github.com/anthropics/knowledge-work-plugins/blob/main/human-resources/skills/people-report/SKILL.md" TargetMode="External"/><Relationship Id="rId20" Type="http://schemas.openxmlformats.org/officeDocument/2006/relationships/hyperlink" Target="https://github.com/anthropics/knowledge-work-plugins/blob/main/legal/skills/meeting-briefing/SKILL.md" TargetMode="External"/><Relationship Id="rId21" Type="http://schemas.openxmlformats.org/officeDocument/2006/relationships/hyperlink" Target="https://github.com/anthropics/knowledge-work-plugins/blob/main/operations/skills/process-doc/SKILL.md" TargetMode="External"/><Relationship Id="rId22" Type="http://schemas.openxmlformats.org/officeDocument/2006/relationships/hyperlink" Target="https://github.com/anthropics/knowledge-work-plugins/blob/main/data/skills/data-context-extractor/SKILL.md" TargetMode="External"/><Relationship Id="rId23" Type="http://schemas.openxmlformats.org/officeDocument/2006/relationships/hyperlink" Target="https://github.com/anthropics/skills/blob/main/skills/brand-guidelines/SKILL.md" TargetMode="External"/><Relationship Id="rId24" Type="http://schemas.openxmlformats.org/officeDocument/2006/relationships/hyperlink" Target="https://github.com/anthropics/knowledge-work-plugins/blob/main/operations/README.md" TargetMode="External"/><Relationship Id="rId25" Type="http://schemas.openxmlformats.org/officeDocument/2006/relationships/header" Target="header1.xml"/><Relationship Id="rId2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内网 AI Agent Skill 资产建设清单与二开建议 V1.0</dc:title>
  <dc:subject>Agent Skills / MCP / 内网 AI 资产建设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